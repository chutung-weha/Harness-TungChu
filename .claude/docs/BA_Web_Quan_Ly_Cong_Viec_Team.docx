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40"/>
        </w:rPr>
        <w:t>TÀI LIỆU BA</w:t>
        <w:br/>
        <w:t>WEB QUẢN LÝ CÔNG VIỆC TEAM</w:t>
      </w:r>
    </w:p>
    <w:p>
      <w:pPr>
        <w:jc w:val="center"/>
      </w:pPr>
      <w:r>
        <w:rPr>
          <w:i/>
          <w:sz w:val="24"/>
        </w:rPr>
        <w:t>Phương án kết hợp: Kanban + Task Detail + Daily Report + Review/Nghiệm thu</w:t>
      </w:r>
    </w:p>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top"/>
            <w:shd w:fill="D9EAF7"/>
          </w:tcPr>
          <w:p>
            <w:pPr>
              <w:spacing w:after="0"/>
            </w:pPr>
            <w:r/>
            <w:r>
              <w:rPr>
                <w:rFonts w:ascii="Times New Roman" w:hAnsi="Times New Roman" w:eastAsia="Times New Roman"/>
                <w:b/>
                <w:sz w:val="21"/>
              </w:rPr>
              <w:t>Hạng mục</w:t>
            </w:r>
          </w:p>
        </w:tc>
        <w:tc>
          <w:tcPr>
            <w:tcW w:type="dxa" w:w="5040"/>
            <w:vAlign w:val="top"/>
            <w:shd w:fill="D9EAF7"/>
          </w:tcPr>
          <w:p>
            <w:pPr>
              <w:spacing w:after="0"/>
            </w:pPr>
            <w:r/>
            <w:r>
              <w:rPr>
                <w:rFonts w:ascii="Times New Roman" w:hAnsi="Times New Roman" w:eastAsia="Times New Roman"/>
                <w:b/>
                <w:sz w:val="21"/>
              </w:rPr>
              <w:t>Nội dung</w:t>
            </w:r>
          </w:p>
        </w:tc>
      </w:tr>
      <w:tr>
        <w:trPr>
          <w:cantSplit/>
        </w:trPr>
        <w:tc>
          <w:tcPr>
            <w:tcW w:type="dxa" w:w="5040"/>
            <w:vAlign w:val="top"/>
          </w:tcPr>
          <w:p>
            <w:pPr>
              <w:spacing w:after="0"/>
            </w:pPr>
            <w:r/>
            <w:r>
              <w:rPr>
                <w:rFonts w:ascii="Times New Roman" w:hAnsi="Times New Roman" w:eastAsia="Times New Roman"/>
                <w:b w:val="0"/>
                <w:sz w:val="21"/>
              </w:rPr>
              <w:t>Tên sản phẩm</w:t>
            </w:r>
          </w:p>
        </w:tc>
        <w:tc>
          <w:tcPr>
            <w:tcW w:type="dxa" w:w="5040"/>
            <w:vAlign w:val="top"/>
          </w:tcPr>
          <w:p>
            <w:pPr>
              <w:spacing w:after="0"/>
            </w:pPr>
            <w:r/>
            <w:r>
              <w:rPr>
                <w:rFonts w:ascii="Times New Roman" w:hAnsi="Times New Roman" w:eastAsia="Times New Roman"/>
                <w:b w:val="0"/>
                <w:sz w:val="21"/>
              </w:rPr>
              <w:t>Web quản lý công việc team</w:t>
            </w:r>
          </w:p>
        </w:tc>
      </w:tr>
      <w:tr>
        <w:trPr>
          <w:cantSplit/>
        </w:trPr>
        <w:tc>
          <w:tcPr>
            <w:tcW w:type="dxa" w:w="5040"/>
            <w:vAlign w:val="top"/>
          </w:tcPr>
          <w:p>
            <w:pPr>
              <w:spacing w:after="0"/>
            </w:pPr>
            <w:r/>
            <w:r>
              <w:rPr>
                <w:rFonts w:ascii="Times New Roman" w:hAnsi="Times New Roman" w:eastAsia="Times New Roman"/>
                <w:b w:val="0"/>
                <w:sz w:val="21"/>
              </w:rPr>
              <w:t>Phiên bản tài liệu</w:t>
            </w:r>
          </w:p>
        </w:tc>
        <w:tc>
          <w:tcPr>
            <w:tcW w:type="dxa" w:w="5040"/>
            <w:vAlign w:val="top"/>
          </w:tcPr>
          <w:p>
            <w:pPr>
              <w:spacing w:after="0"/>
            </w:pPr>
            <w:r/>
            <w:r>
              <w:rPr>
                <w:rFonts w:ascii="Times New Roman" w:hAnsi="Times New Roman" w:eastAsia="Times New Roman"/>
                <w:b w:val="0"/>
                <w:sz w:val="21"/>
              </w:rPr>
              <w:t>v1.0</w:t>
            </w:r>
          </w:p>
        </w:tc>
      </w:tr>
      <w:tr>
        <w:trPr>
          <w:cantSplit/>
        </w:trPr>
        <w:tc>
          <w:tcPr>
            <w:tcW w:type="dxa" w:w="5040"/>
            <w:vAlign w:val="top"/>
          </w:tcPr>
          <w:p>
            <w:pPr>
              <w:spacing w:after="0"/>
            </w:pPr>
            <w:r/>
            <w:r>
              <w:rPr>
                <w:rFonts w:ascii="Times New Roman" w:hAnsi="Times New Roman" w:eastAsia="Times New Roman"/>
                <w:b w:val="0"/>
                <w:sz w:val="21"/>
              </w:rPr>
              <w:t>Mục tiêu</w:t>
            </w:r>
          </w:p>
        </w:tc>
        <w:tc>
          <w:tcPr>
            <w:tcW w:type="dxa" w:w="5040"/>
            <w:vAlign w:val="top"/>
          </w:tcPr>
          <w:p>
            <w:pPr>
              <w:spacing w:after="0"/>
            </w:pPr>
            <w:r/>
            <w:r>
              <w:rPr>
                <w:rFonts w:ascii="Times New Roman" w:hAnsi="Times New Roman" w:eastAsia="Times New Roman"/>
                <w:b w:val="0"/>
                <w:sz w:val="21"/>
              </w:rPr>
              <w:t>Xây dựng hệ thống quản lý giao việc, theo dõi tiến độ, báo cáo và nghiệm thu công việc cho team</w:t>
            </w:r>
          </w:p>
        </w:tc>
      </w:tr>
      <w:tr>
        <w:trPr>
          <w:cantSplit/>
        </w:trPr>
        <w:tc>
          <w:tcPr>
            <w:tcW w:type="dxa" w:w="5040"/>
            <w:vAlign w:val="top"/>
          </w:tcPr>
          <w:p>
            <w:pPr>
              <w:spacing w:after="0"/>
            </w:pPr>
            <w:r/>
            <w:r>
              <w:rPr>
                <w:rFonts w:ascii="Times New Roman" w:hAnsi="Times New Roman" w:eastAsia="Times New Roman"/>
                <w:b w:val="0"/>
                <w:sz w:val="21"/>
              </w:rPr>
              <w:t>Đối tượng sử dụng</w:t>
            </w:r>
          </w:p>
        </w:tc>
        <w:tc>
          <w:tcPr>
            <w:tcW w:type="dxa" w:w="5040"/>
            <w:vAlign w:val="top"/>
          </w:tcPr>
          <w:p>
            <w:pPr>
              <w:spacing w:after="0"/>
            </w:pPr>
            <w:r/>
            <w:r>
              <w:rPr>
                <w:rFonts w:ascii="Times New Roman" w:hAnsi="Times New Roman" w:eastAsia="Times New Roman"/>
                <w:b w:val="0"/>
                <w:sz w:val="21"/>
              </w:rPr>
              <w:t>Admin, Team Lead, Member, Viewer</w:t>
            </w:r>
          </w:p>
        </w:tc>
      </w:tr>
      <w:tr>
        <w:trPr>
          <w:cantSplit/>
        </w:trPr>
        <w:tc>
          <w:tcPr>
            <w:tcW w:type="dxa" w:w="5040"/>
            <w:vAlign w:val="top"/>
          </w:tcPr>
          <w:p>
            <w:pPr>
              <w:spacing w:after="0"/>
            </w:pPr>
            <w:r/>
            <w:r>
              <w:rPr>
                <w:rFonts w:ascii="Times New Roman" w:hAnsi="Times New Roman" w:eastAsia="Times New Roman"/>
                <w:b w:val="0"/>
                <w:sz w:val="21"/>
              </w:rPr>
              <w:t>Phạm vi ưu tiên</w:t>
            </w:r>
          </w:p>
        </w:tc>
        <w:tc>
          <w:tcPr>
            <w:tcW w:type="dxa" w:w="5040"/>
            <w:vAlign w:val="top"/>
          </w:tcPr>
          <w:p>
            <w:pPr>
              <w:spacing w:after="0"/>
            </w:pPr>
            <w:r/>
            <w:r>
              <w:rPr>
                <w:rFonts w:ascii="Times New Roman" w:hAnsi="Times New Roman" w:eastAsia="Times New Roman"/>
                <w:b w:val="0"/>
                <w:sz w:val="21"/>
              </w:rPr>
              <w:t>MVP dùng nội bộ cho team nhỏ/vừa</w:t>
            </w:r>
          </w:p>
        </w:tc>
      </w:tr>
      <w:tr>
        <w:trPr>
          <w:cantSplit/>
        </w:trPr>
        <w:tc>
          <w:tcPr>
            <w:tcW w:type="dxa" w:w="5040"/>
            <w:vAlign w:val="top"/>
          </w:tcPr>
          <w:p>
            <w:pPr>
              <w:spacing w:after="0"/>
            </w:pPr>
            <w:r/>
            <w:r>
              <w:rPr>
                <w:rFonts w:ascii="Times New Roman" w:hAnsi="Times New Roman" w:eastAsia="Times New Roman"/>
                <w:b w:val="0"/>
                <w:sz w:val="21"/>
              </w:rPr>
              <w:t>Tư duy sản phẩm</w:t>
            </w:r>
          </w:p>
        </w:tc>
        <w:tc>
          <w:tcPr>
            <w:tcW w:type="dxa" w:w="5040"/>
            <w:vAlign w:val="top"/>
          </w:tcPr>
          <w:p>
            <w:pPr>
              <w:spacing w:after="0"/>
            </w:pPr>
            <w:r/>
            <w:r>
              <w:rPr>
                <w:rFonts w:ascii="Times New Roman" w:hAnsi="Times New Roman" w:eastAsia="Times New Roman"/>
                <w:b w:val="0"/>
                <w:sz w:val="21"/>
              </w:rPr>
              <w:t>Jira-lite + Asana-lite + Daily Report nội bộ</w:t>
            </w:r>
          </w:p>
        </w:tc>
      </w:tr>
      <w:tr>
        <w:trPr>
          <w:cantSplit/>
        </w:trPr>
        <w:tc>
          <w:tcPr>
            <w:tcW w:type="dxa" w:w="5040"/>
            <w:vAlign w:val="top"/>
          </w:tcPr>
          <w:p>
            <w:pPr>
              <w:spacing w:after="0"/>
            </w:pPr>
            <w:r/>
            <w:r>
              <w:rPr>
                <w:rFonts w:ascii="Times New Roman" w:hAnsi="Times New Roman" w:eastAsia="Times New Roman"/>
                <w:b w:val="0"/>
                <w:sz w:val="21"/>
              </w:rPr>
              <w:t>Nguyên tắc build</w:t>
            </w:r>
          </w:p>
        </w:tc>
        <w:tc>
          <w:tcPr>
            <w:tcW w:type="dxa" w:w="5040"/>
            <w:vAlign w:val="top"/>
          </w:tcPr>
          <w:p>
            <w:pPr>
              <w:spacing w:after="0"/>
            </w:pPr>
            <w:r/>
            <w:r>
              <w:rPr>
                <w:rFonts w:ascii="Times New Roman" w:hAnsi="Times New Roman" w:eastAsia="Times New Roman"/>
                <w:b w:val="0"/>
                <w:sz w:val="21"/>
              </w:rPr>
              <w:t>Đơn giản, rõ luồng, dễ dùng, ưu tiên quản lý thật hơn là nhiều tính năng</w:t>
            </w:r>
          </w:p>
        </w:tc>
      </w:tr>
    </w:tbl>
    <w:p/>
    <w:p>
      <w:r>
        <w:br w:type="page"/>
      </w:r>
    </w:p>
    <w:p>
      <w:pPr>
        <w:pStyle w:val="Heading1"/>
        <w:spacing w:before="200" w:after="80"/>
      </w:pPr>
      <w:r>
        <w:t>1. Bối cảnh và vấn đề cần giải quyết</w:t>
      </w:r>
    </w:p>
    <w:p>
      <w:pPr>
        <w:pStyle w:val="Heading2"/>
        <w:spacing w:before="200" w:after="80"/>
      </w:pPr>
      <w:r>
        <w:t>1.1. Bối cảnh</w:t>
      </w:r>
    </w:p>
    <w:p>
      <w:pPr>
        <w:spacing w:after="100" w:line="259" w:lineRule="auto"/>
      </w:pPr>
      <w:r>
        <w:t>Team cần một công cụ quản lý công việc nội bộ để giảm phụ thuộc vào Sheet, chat, báo cáo rời rạc, ghi chú cá nhân hoặc mindmap. Hệ thống phải giúp Team Lead giao việc, theo dõi tiến độ, nghiệm thu và tổng hợp báo cáo theo ngày, tuần, tháng.</w:t>
      </w:r>
    </w:p>
    <w:p>
      <w:pPr>
        <w:spacing w:after="100" w:line="259" w:lineRule="auto"/>
      </w:pPr>
      <w:r>
        <w:t>Thành viên cần biết rõ hôm nay mình phải làm gì, task nào sắp đến hạn, task nào bị trả lại, cần báo cáo gì và cần hỗ trợ gì.</w:t>
      </w:r>
    </w:p>
    <w:p>
      <w:pPr>
        <w:pStyle w:val="Heading2"/>
        <w:spacing w:before="200" w:after="80"/>
      </w:pPr>
      <w:r>
        <w:t>1.2. Vấn đề hiện tại</w:t>
      </w:r>
    </w:p>
    <w:p>
      <w:pPr>
        <w:pStyle w:val="ListNumber"/>
        <w:spacing w:after="40"/>
      </w:pPr>
      <w:r>
        <w:t>Task bị giao qua nhiều kênh khác nhau nên dễ thất lạc.</w:t>
      </w:r>
    </w:p>
    <w:p>
      <w:pPr>
        <w:pStyle w:val="ListNumber"/>
        <w:spacing w:after="40"/>
      </w:pPr>
      <w:r>
        <w:t>Không rõ ai đang phụ trách việc gì.</w:t>
      </w:r>
    </w:p>
    <w:p>
      <w:pPr>
        <w:pStyle w:val="ListNumber"/>
        <w:spacing w:after="40"/>
      </w:pPr>
      <w:r>
        <w:t>Không rõ deadline và mức độ ưu tiên.</w:t>
      </w:r>
    </w:p>
    <w:p>
      <w:pPr>
        <w:pStyle w:val="ListNumber"/>
        <w:spacing w:after="40"/>
      </w:pPr>
      <w:r>
        <w:t>Thành viên báo cáo không đồng nhất.</w:t>
      </w:r>
    </w:p>
    <w:p>
      <w:pPr>
        <w:pStyle w:val="ListNumber"/>
        <w:spacing w:after="40"/>
      </w:pPr>
      <w:r>
        <w:t>Team Lead khó nhìn tổng quan tiến độ team.</w:t>
      </w:r>
    </w:p>
    <w:p>
      <w:pPr>
        <w:pStyle w:val="ListNumber"/>
        <w:spacing w:after="40"/>
      </w:pPr>
      <w:r>
        <w:t>Không có luồng nghiệm thu rõ ràng.</w:t>
      </w:r>
    </w:p>
    <w:p>
      <w:pPr>
        <w:pStyle w:val="ListNumber"/>
        <w:spacing w:after="40"/>
      </w:pPr>
      <w:r>
        <w:t>Task được báo xong nhưng không có DOD nên khó đánh giá.</w:t>
      </w:r>
    </w:p>
    <w:p>
      <w:pPr>
        <w:pStyle w:val="ListNumber"/>
        <w:spacing w:after="40"/>
      </w:pPr>
      <w:r>
        <w:t>Việc quá hạn không được cảnh báo sớm.</w:t>
      </w:r>
    </w:p>
    <w:p>
      <w:pPr>
        <w:pStyle w:val="ListNumber"/>
        <w:spacing w:after="40"/>
      </w:pPr>
      <w:r>
        <w:t>Không có dữ liệu để tổng hợp báo cáo tuần/tháng.</w:t>
      </w:r>
    </w:p>
    <w:p>
      <w:pPr>
        <w:pStyle w:val="ListNumber"/>
        <w:spacing w:after="40"/>
      </w:pPr>
      <w:r>
        <w:t>Không biết bottleneck nằm ở người, task, project hay quy trình.</w:t>
      </w:r>
    </w:p>
    <w:p>
      <w:pPr>
        <w:pStyle w:val="Heading1"/>
        <w:spacing w:before="200" w:after="80"/>
      </w:pPr>
      <w:r>
        <w:t>2. Mục tiêu sản phẩm</w:t>
      </w:r>
    </w:p>
    <w:p>
      <w:pPr>
        <w:pStyle w:val="Heading2"/>
        <w:spacing w:before="200" w:after="80"/>
      </w:pPr>
      <w:r>
        <w:t>2.1. Mục tiêu tổng quát</w:t>
      </w:r>
    </w:p>
    <w:p>
      <w:pPr>
        <w:spacing w:after="100" w:line="259" w:lineRule="auto"/>
      </w:pPr>
      <w:r>
        <w:t>Xây dựng một web app giúp team quản lý toàn bộ vòng đời công việc:</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Tạo việc → Giao việc → Thực hiện → Cập nhật tiến độ → Báo cáo → Review → Nghiệm thu → Đánh giá → Tổng hợp báo cáo</w:t>
            </w:r>
          </w:p>
        </w:tc>
      </w:tr>
    </w:tbl>
    <w:p/>
    <w:p>
      <w:pPr>
        <w:pStyle w:val="Heading2"/>
        <w:spacing w:before="200" w:after="80"/>
      </w:pPr>
      <w:r>
        <w:t>2.2. Mục tiêu cụ thể</w:t>
      </w:r>
    </w:p>
    <w:p>
      <w:pPr>
        <w:pStyle w:val="ListNumber"/>
        <w:spacing w:after="40"/>
      </w:pPr>
      <w:r>
        <w:t>Team Lead tạo và giao task cho từng thành viên.</w:t>
      </w:r>
    </w:p>
    <w:p>
      <w:pPr>
        <w:pStyle w:val="ListNumber"/>
        <w:spacing w:after="40"/>
      </w:pPr>
      <w:r>
        <w:t>Thành viên xem được toàn bộ task của mình.</w:t>
      </w:r>
    </w:p>
    <w:p>
      <w:pPr>
        <w:pStyle w:val="ListNumber"/>
        <w:spacing w:after="40"/>
      </w:pPr>
      <w:r>
        <w:t>Task có trạng thái rõ ràng theo Kanban.</w:t>
      </w:r>
    </w:p>
    <w:p>
      <w:pPr>
        <w:pStyle w:val="ListNumber"/>
        <w:spacing w:after="40"/>
      </w:pPr>
      <w:r>
        <w:t>Mỗi task có deadline, priority, DOD, checklist và comment.</w:t>
      </w:r>
    </w:p>
    <w:p>
      <w:pPr>
        <w:pStyle w:val="ListNumber"/>
        <w:spacing w:after="40"/>
      </w:pPr>
      <w:r>
        <w:t>Thành viên cập nhật tiến độ và gửi daily report.</w:t>
      </w:r>
    </w:p>
    <w:p>
      <w:pPr>
        <w:pStyle w:val="ListNumber"/>
        <w:spacing w:after="40"/>
      </w:pPr>
      <w:r>
        <w:t>Team Lead review task trước khi task được tính là hoàn thành.</w:t>
      </w:r>
    </w:p>
    <w:p>
      <w:pPr>
        <w:pStyle w:val="ListNumber"/>
        <w:spacing w:after="40"/>
      </w:pPr>
      <w:r>
        <w:t>Hệ thống có dashboard theo dõi tiến độ team.</w:t>
      </w:r>
    </w:p>
    <w:p>
      <w:pPr>
        <w:pStyle w:val="ListNumber"/>
        <w:spacing w:after="40"/>
      </w:pPr>
      <w:r>
        <w:t>Hệ thống tổng hợp được báo cáo ngày, tuần, tháng.</w:t>
      </w:r>
    </w:p>
    <w:p>
      <w:pPr>
        <w:pStyle w:val="ListNumber"/>
        <w:spacing w:after="40"/>
      </w:pPr>
      <w:r>
        <w:t>Hệ thống có phân quyền rõ ràng.</w:t>
      </w:r>
    </w:p>
    <w:p>
      <w:pPr>
        <w:pStyle w:val="ListNumber"/>
        <w:spacing w:after="40"/>
      </w:pPr>
      <w:r>
        <w:t>Hệ thống có thể test E2E theo các flow chính.</w:t>
      </w:r>
    </w:p>
    <w:p>
      <w:pPr>
        <w:pStyle w:val="Heading1"/>
        <w:spacing w:before="200" w:after="80"/>
      </w:pPr>
      <w:r>
        <w:t>3. Phạm vi sản phẩm</w:t>
      </w:r>
    </w:p>
    <w:p>
      <w:pPr>
        <w:pStyle w:val="Heading2"/>
        <w:spacing w:before="200" w:after="80"/>
      </w:pPr>
      <w:r>
        <w:t>3.1. Trong phạm vi MVP</w:t>
      </w:r>
    </w:p>
    <w:p>
      <w:pPr>
        <w:pStyle w:val="ListBullet"/>
        <w:spacing w:after="40"/>
      </w:pPr>
      <w:r>
        <w:t>Đăng nhập / đăng xuất.</w:t>
      </w:r>
    </w:p>
    <w:p>
      <w:pPr>
        <w:pStyle w:val="ListBullet"/>
        <w:spacing w:after="40"/>
      </w:pPr>
      <w:r>
        <w:t>Quản lý team.</w:t>
      </w:r>
    </w:p>
    <w:p>
      <w:pPr>
        <w:pStyle w:val="ListBullet"/>
        <w:spacing w:after="40"/>
      </w:pPr>
      <w:r>
        <w:t>Quản lý thành viên.</w:t>
      </w:r>
    </w:p>
    <w:p>
      <w:pPr>
        <w:pStyle w:val="ListBullet"/>
        <w:spacing w:after="40"/>
      </w:pPr>
      <w:r>
        <w:t>Quản lý project.</w:t>
      </w:r>
    </w:p>
    <w:p>
      <w:pPr>
        <w:pStyle w:val="ListBullet"/>
        <w:spacing w:after="40"/>
      </w:pPr>
      <w:r>
        <w:t>Quản lý task.</w:t>
      </w:r>
    </w:p>
    <w:p>
      <w:pPr>
        <w:pStyle w:val="ListBullet"/>
        <w:spacing w:after="40"/>
      </w:pPr>
      <w:r>
        <w:t>Kanban Board.</w:t>
      </w:r>
    </w:p>
    <w:p>
      <w:pPr>
        <w:pStyle w:val="ListBullet"/>
        <w:spacing w:after="40"/>
      </w:pPr>
      <w:r>
        <w:t>My Tasks.</w:t>
      </w:r>
    </w:p>
    <w:p>
      <w:pPr>
        <w:pStyle w:val="ListBullet"/>
        <w:spacing w:after="40"/>
      </w:pPr>
      <w:r>
        <w:t>Task Detail.</w:t>
      </w:r>
    </w:p>
    <w:p>
      <w:pPr>
        <w:pStyle w:val="ListBullet"/>
        <w:spacing w:after="40"/>
      </w:pPr>
      <w:r>
        <w:t>Comment trong task.</w:t>
      </w:r>
    </w:p>
    <w:p>
      <w:pPr>
        <w:pStyle w:val="ListBullet"/>
        <w:spacing w:after="40"/>
      </w:pPr>
      <w:r>
        <w:t>Checklist trong task.</w:t>
      </w:r>
    </w:p>
    <w:p>
      <w:pPr>
        <w:pStyle w:val="ListBullet"/>
        <w:spacing w:after="40"/>
      </w:pPr>
      <w:r>
        <w:t>Review và nghiệm thu task.</w:t>
      </w:r>
    </w:p>
    <w:p>
      <w:pPr>
        <w:pStyle w:val="ListBullet"/>
        <w:spacing w:after="40"/>
      </w:pPr>
      <w:r>
        <w:t>Daily Report.</w:t>
      </w:r>
    </w:p>
    <w:p>
      <w:pPr>
        <w:pStyle w:val="ListBullet"/>
        <w:spacing w:after="40"/>
      </w:pPr>
      <w:r>
        <w:t>Dashboard tổng quan.</w:t>
      </w:r>
    </w:p>
    <w:p>
      <w:pPr>
        <w:pStyle w:val="ListBullet"/>
        <w:spacing w:after="40"/>
      </w:pPr>
      <w:r>
        <w:t>Báo cáo tuần/tháng cơ bản.</w:t>
      </w:r>
    </w:p>
    <w:p>
      <w:pPr>
        <w:pStyle w:val="ListBullet"/>
        <w:spacing w:after="40"/>
      </w:pPr>
      <w:r>
        <w:t>Notification cơ bản.</w:t>
      </w:r>
    </w:p>
    <w:p>
      <w:pPr>
        <w:pStyle w:val="ListBullet"/>
        <w:spacing w:after="40"/>
      </w:pPr>
      <w:r>
        <w:t>Phân quyền theo role.</w:t>
      </w:r>
    </w:p>
    <w:p>
      <w:pPr>
        <w:pStyle w:val="Heading2"/>
        <w:spacing w:before="200" w:after="80"/>
      </w:pPr>
      <w:r>
        <w:t>3.2. Ngoài phạm vi MVP</w:t>
      </w:r>
    </w:p>
    <w:p>
      <w:pPr>
        <w:pStyle w:val="ListBullet"/>
        <w:spacing w:after="40"/>
      </w:pPr>
      <w:r>
        <w:t>Chat realtime đầy đủ.</w:t>
      </w:r>
    </w:p>
    <w:p>
      <w:pPr>
        <w:pStyle w:val="ListBullet"/>
        <w:spacing w:after="40"/>
      </w:pPr>
      <w:r>
        <w:t>Mobile app native.</w:t>
      </w:r>
    </w:p>
    <w:p>
      <w:pPr>
        <w:pStyle w:val="ListBullet"/>
        <w:spacing w:after="40"/>
      </w:pPr>
      <w:r>
        <w:t>AI tự động phân bổ nhân sự.</w:t>
      </w:r>
    </w:p>
    <w:p>
      <w:pPr>
        <w:pStyle w:val="ListBullet"/>
        <w:spacing w:after="40"/>
      </w:pPr>
      <w:r>
        <w:t>Gantt chart phức tạp.</w:t>
      </w:r>
    </w:p>
    <w:p>
      <w:pPr>
        <w:pStyle w:val="ListBullet"/>
        <w:spacing w:after="40"/>
      </w:pPr>
      <w:r>
        <w:t>Calendar sync với Google Calendar.</w:t>
      </w:r>
    </w:p>
    <w:p>
      <w:pPr>
        <w:pStyle w:val="ListBullet"/>
        <w:spacing w:after="40"/>
      </w:pPr>
      <w:r>
        <w:t>Billing/thanh toán.</w:t>
      </w:r>
    </w:p>
    <w:p>
      <w:pPr>
        <w:pStyle w:val="ListBullet"/>
        <w:spacing w:after="40"/>
      </w:pPr>
      <w:r>
        <w:t>Marketplace plugin.</w:t>
      </w:r>
    </w:p>
    <w:p>
      <w:pPr>
        <w:pStyle w:val="ListBullet"/>
        <w:spacing w:after="40"/>
      </w:pPr>
      <w:r>
        <w:t>OKR đầy đủ.</w:t>
      </w:r>
    </w:p>
    <w:p>
      <w:pPr>
        <w:pStyle w:val="ListBullet"/>
        <w:spacing w:after="40"/>
      </w:pPr>
      <w:r>
        <w:t>Time tracking chi tiết từng phút.</w:t>
      </w:r>
    </w:p>
    <w:p>
      <w:pPr>
        <w:pStyle w:val="ListBullet"/>
        <w:spacing w:after="40"/>
      </w:pPr>
      <w:r>
        <w:t>Workflow builder phức tạp như Jira.</w:t>
      </w:r>
    </w:p>
    <w:p>
      <w:pPr>
        <w:pStyle w:val="Heading1"/>
        <w:spacing w:before="200" w:after="80"/>
      </w:pPr>
      <w:r>
        <w:t>4. Định nghĩa thuật ngữ</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top"/>
            <w:shd w:fill="D9EAF7"/>
          </w:tcPr>
          <w:p>
            <w:pPr>
              <w:spacing w:after="0"/>
            </w:pPr>
            <w:r/>
            <w:r>
              <w:rPr>
                <w:rFonts w:ascii="Times New Roman" w:hAnsi="Times New Roman" w:eastAsia="Times New Roman"/>
                <w:b/>
                <w:sz w:val="21"/>
              </w:rPr>
              <w:t>Thuật ngữ</w:t>
            </w:r>
          </w:p>
        </w:tc>
        <w:tc>
          <w:tcPr>
            <w:tcW w:type="dxa" w:w="5040"/>
            <w:vAlign w:val="top"/>
            <w:shd w:fill="D9EAF7"/>
          </w:tcPr>
          <w:p>
            <w:pPr>
              <w:spacing w:after="0"/>
            </w:pPr>
            <w:r/>
            <w:r>
              <w:rPr>
                <w:rFonts w:ascii="Times New Roman" w:hAnsi="Times New Roman" w:eastAsia="Times New Roman"/>
                <w:b/>
                <w:sz w:val="21"/>
              </w:rPr>
              <w:t>Định nghĩa</w:t>
            </w:r>
          </w:p>
        </w:tc>
      </w:tr>
      <w:tr>
        <w:trPr>
          <w:cantSplit/>
        </w:trPr>
        <w:tc>
          <w:tcPr>
            <w:tcW w:type="dxa" w:w="5040"/>
            <w:vAlign w:val="top"/>
          </w:tcPr>
          <w:p>
            <w:pPr>
              <w:spacing w:after="0"/>
            </w:pPr>
            <w:r/>
            <w:r>
              <w:rPr>
                <w:rFonts w:ascii="Times New Roman" w:hAnsi="Times New Roman" w:eastAsia="Times New Roman"/>
                <w:b w:val="0"/>
                <w:sz w:val="21"/>
              </w:rPr>
              <w:t>Task</w:t>
            </w:r>
          </w:p>
        </w:tc>
        <w:tc>
          <w:tcPr>
            <w:tcW w:type="dxa" w:w="5040"/>
            <w:vAlign w:val="top"/>
          </w:tcPr>
          <w:p>
            <w:pPr>
              <w:spacing w:after="0"/>
            </w:pPr>
            <w:r/>
            <w:r>
              <w:rPr>
                <w:rFonts w:ascii="Times New Roman" w:hAnsi="Times New Roman" w:eastAsia="Times New Roman"/>
                <w:b w:val="0"/>
                <w:sz w:val="21"/>
              </w:rPr>
              <w:t>Một đầu việc cụ thể cần thực hiện.</w:t>
            </w:r>
          </w:p>
        </w:tc>
      </w:tr>
      <w:tr>
        <w:trPr>
          <w:cantSplit/>
        </w:trPr>
        <w:tc>
          <w:tcPr>
            <w:tcW w:type="dxa" w:w="5040"/>
            <w:vAlign w:val="top"/>
          </w:tcPr>
          <w:p>
            <w:pPr>
              <w:spacing w:after="0"/>
            </w:pPr>
            <w:r/>
            <w:r>
              <w:rPr>
                <w:rFonts w:ascii="Times New Roman" w:hAnsi="Times New Roman" w:eastAsia="Times New Roman"/>
                <w:b w:val="0"/>
                <w:sz w:val="21"/>
              </w:rPr>
              <w:t>Project</w:t>
            </w:r>
          </w:p>
        </w:tc>
        <w:tc>
          <w:tcPr>
            <w:tcW w:type="dxa" w:w="5040"/>
            <w:vAlign w:val="top"/>
          </w:tcPr>
          <w:p>
            <w:pPr>
              <w:spacing w:after="0"/>
            </w:pPr>
            <w:r/>
            <w:r>
              <w:rPr>
                <w:rFonts w:ascii="Times New Roman" w:hAnsi="Times New Roman" w:eastAsia="Times New Roman"/>
                <w:b w:val="0"/>
                <w:sz w:val="21"/>
              </w:rPr>
              <w:t>Nhóm công việc lớn, gồm nhiều task.</w:t>
            </w:r>
          </w:p>
        </w:tc>
      </w:tr>
      <w:tr>
        <w:trPr>
          <w:cantSplit/>
        </w:trPr>
        <w:tc>
          <w:tcPr>
            <w:tcW w:type="dxa" w:w="5040"/>
            <w:vAlign w:val="top"/>
          </w:tcPr>
          <w:p>
            <w:pPr>
              <w:spacing w:after="0"/>
            </w:pPr>
            <w:r/>
            <w:r>
              <w:rPr>
                <w:rFonts w:ascii="Times New Roman" w:hAnsi="Times New Roman" w:eastAsia="Times New Roman"/>
                <w:b w:val="0"/>
                <w:sz w:val="21"/>
              </w:rPr>
              <w:t>Team</w:t>
            </w:r>
          </w:p>
        </w:tc>
        <w:tc>
          <w:tcPr>
            <w:tcW w:type="dxa" w:w="5040"/>
            <w:vAlign w:val="top"/>
          </w:tcPr>
          <w:p>
            <w:pPr>
              <w:spacing w:after="0"/>
            </w:pPr>
            <w:r/>
            <w:r>
              <w:rPr>
                <w:rFonts w:ascii="Times New Roman" w:hAnsi="Times New Roman" w:eastAsia="Times New Roman"/>
                <w:b w:val="0"/>
                <w:sz w:val="21"/>
              </w:rPr>
              <w:t>Nhóm người cùng làm việc.</w:t>
            </w:r>
          </w:p>
        </w:tc>
      </w:tr>
      <w:tr>
        <w:trPr>
          <w:cantSplit/>
        </w:trPr>
        <w:tc>
          <w:tcPr>
            <w:tcW w:type="dxa" w:w="5040"/>
            <w:vAlign w:val="top"/>
          </w:tcPr>
          <w:p>
            <w:pPr>
              <w:spacing w:after="0"/>
            </w:pPr>
            <w:r/>
            <w:r>
              <w:rPr>
                <w:rFonts w:ascii="Times New Roman" w:hAnsi="Times New Roman" w:eastAsia="Times New Roman"/>
                <w:b w:val="0"/>
                <w:sz w:val="21"/>
              </w:rPr>
              <w:t>Assignee</w:t>
            </w:r>
          </w:p>
        </w:tc>
        <w:tc>
          <w:tcPr>
            <w:tcW w:type="dxa" w:w="5040"/>
            <w:vAlign w:val="top"/>
          </w:tcPr>
          <w:p>
            <w:pPr>
              <w:spacing w:after="0"/>
            </w:pPr>
            <w:r/>
            <w:r>
              <w:rPr>
                <w:rFonts w:ascii="Times New Roman" w:hAnsi="Times New Roman" w:eastAsia="Times New Roman"/>
                <w:b w:val="0"/>
                <w:sz w:val="21"/>
              </w:rPr>
              <w:t>Người được giao task.</w:t>
            </w:r>
          </w:p>
        </w:tc>
      </w:tr>
      <w:tr>
        <w:trPr>
          <w:cantSplit/>
        </w:trPr>
        <w:tc>
          <w:tcPr>
            <w:tcW w:type="dxa" w:w="5040"/>
            <w:vAlign w:val="top"/>
          </w:tcPr>
          <w:p>
            <w:pPr>
              <w:spacing w:after="0"/>
            </w:pPr>
            <w:r/>
            <w:r>
              <w:rPr>
                <w:rFonts w:ascii="Times New Roman" w:hAnsi="Times New Roman" w:eastAsia="Times New Roman"/>
                <w:b w:val="0"/>
                <w:sz w:val="21"/>
              </w:rPr>
              <w:t>Creator</w:t>
            </w:r>
          </w:p>
        </w:tc>
        <w:tc>
          <w:tcPr>
            <w:tcW w:type="dxa" w:w="5040"/>
            <w:vAlign w:val="top"/>
          </w:tcPr>
          <w:p>
            <w:pPr>
              <w:spacing w:after="0"/>
            </w:pPr>
            <w:r/>
            <w:r>
              <w:rPr>
                <w:rFonts w:ascii="Times New Roman" w:hAnsi="Times New Roman" w:eastAsia="Times New Roman"/>
                <w:b w:val="0"/>
                <w:sz w:val="21"/>
              </w:rPr>
              <w:t>Người tạo task.</w:t>
            </w:r>
          </w:p>
        </w:tc>
      </w:tr>
      <w:tr>
        <w:trPr>
          <w:cantSplit/>
        </w:trPr>
        <w:tc>
          <w:tcPr>
            <w:tcW w:type="dxa" w:w="5040"/>
            <w:vAlign w:val="top"/>
          </w:tcPr>
          <w:p>
            <w:pPr>
              <w:spacing w:after="0"/>
            </w:pPr>
            <w:r/>
            <w:r>
              <w:rPr>
                <w:rFonts w:ascii="Times New Roman" w:hAnsi="Times New Roman" w:eastAsia="Times New Roman"/>
                <w:b w:val="0"/>
                <w:sz w:val="21"/>
              </w:rPr>
              <w:t>Reviewer</w:t>
            </w:r>
          </w:p>
        </w:tc>
        <w:tc>
          <w:tcPr>
            <w:tcW w:type="dxa" w:w="5040"/>
            <w:vAlign w:val="top"/>
          </w:tcPr>
          <w:p>
            <w:pPr>
              <w:spacing w:after="0"/>
            </w:pPr>
            <w:r/>
            <w:r>
              <w:rPr>
                <w:rFonts w:ascii="Times New Roman" w:hAnsi="Times New Roman" w:eastAsia="Times New Roman"/>
                <w:b w:val="0"/>
                <w:sz w:val="21"/>
              </w:rPr>
              <w:t>Người kiểm tra và nghiệm thu task.</w:t>
            </w:r>
          </w:p>
        </w:tc>
      </w:tr>
      <w:tr>
        <w:trPr>
          <w:cantSplit/>
        </w:trPr>
        <w:tc>
          <w:tcPr>
            <w:tcW w:type="dxa" w:w="5040"/>
            <w:vAlign w:val="top"/>
          </w:tcPr>
          <w:p>
            <w:pPr>
              <w:spacing w:after="0"/>
            </w:pPr>
            <w:r/>
            <w:r>
              <w:rPr>
                <w:rFonts w:ascii="Times New Roman" w:hAnsi="Times New Roman" w:eastAsia="Times New Roman"/>
                <w:b w:val="0"/>
                <w:sz w:val="21"/>
              </w:rPr>
              <w:t>DOD</w:t>
            </w:r>
          </w:p>
        </w:tc>
        <w:tc>
          <w:tcPr>
            <w:tcW w:type="dxa" w:w="5040"/>
            <w:vAlign w:val="top"/>
          </w:tcPr>
          <w:p>
            <w:pPr>
              <w:spacing w:after="0"/>
            </w:pPr>
            <w:r/>
            <w:r>
              <w:rPr>
                <w:rFonts w:ascii="Times New Roman" w:hAnsi="Times New Roman" w:eastAsia="Times New Roman"/>
                <w:b w:val="0"/>
                <w:sz w:val="21"/>
              </w:rPr>
              <w:t>Definition of Done, tiêu chí xác định task đã hoàn thành đúng yêu cầu.</w:t>
            </w:r>
          </w:p>
        </w:tc>
      </w:tr>
      <w:tr>
        <w:trPr>
          <w:cantSplit/>
        </w:trPr>
        <w:tc>
          <w:tcPr>
            <w:tcW w:type="dxa" w:w="5040"/>
            <w:vAlign w:val="top"/>
          </w:tcPr>
          <w:p>
            <w:pPr>
              <w:spacing w:after="0"/>
            </w:pPr>
            <w:r/>
            <w:r>
              <w:rPr>
                <w:rFonts w:ascii="Times New Roman" w:hAnsi="Times New Roman" w:eastAsia="Times New Roman"/>
                <w:b w:val="0"/>
                <w:sz w:val="21"/>
              </w:rPr>
              <w:t>Kanban Board</w:t>
            </w:r>
          </w:p>
        </w:tc>
        <w:tc>
          <w:tcPr>
            <w:tcW w:type="dxa" w:w="5040"/>
            <w:vAlign w:val="top"/>
          </w:tcPr>
          <w:p>
            <w:pPr>
              <w:spacing w:after="0"/>
            </w:pPr>
            <w:r/>
            <w:r>
              <w:rPr>
                <w:rFonts w:ascii="Times New Roman" w:hAnsi="Times New Roman" w:eastAsia="Times New Roman"/>
                <w:b w:val="0"/>
                <w:sz w:val="21"/>
              </w:rPr>
              <w:t>Bảng hiển thị task theo trạng thái.</w:t>
            </w:r>
          </w:p>
        </w:tc>
      </w:tr>
      <w:tr>
        <w:trPr>
          <w:cantSplit/>
        </w:trPr>
        <w:tc>
          <w:tcPr>
            <w:tcW w:type="dxa" w:w="5040"/>
            <w:vAlign w:val="top"/>
          </w:tcPr>
          <w:p>
            <w:pPr>
              <w:spacing w:after="0"/>
            </w:pPr>
            <w:r/>
            <w:r>
              <w:rPr>
                <w:rFonts w:ascii="Times New Roman" w:hAnsi="Times New Roman" w:eastAsia="Times New Roman"/>
                <w:b w:val="0"/>
                <w:sz w:val="21"/>
              </w:rPr>
              <w:t>Daily Report</w:t>
            </w:r>
          </w:p>
        </w:tc>
        <w:tc>
          <w:tcPr>
            <w:tcW w:type="dxa" w:w="5040"/>
            <w:vAlign w:val="top"/>
          </w:tcPr>
          <w:p>
            <w:pPr>
              <w:spacing w:after="0"/>
            </w:pPr>
            <w:r/>
            <w:r>
              <w:rPr>
                <w:rFonts w:ascii="Times New Roman" w:hAnsi="Times New Roman" w:eastAsia="Times New Roman"/>
                <w:b w:val="0"/>
                <w:sz w:val="21"/>
              </w:rPr>
              <w:t>Báo cáo công việc hằng ngày của thành viên.</w:t>
            </w:r>
          </w:p>
        </w:tc>
      </w:tr>
      <w:tr>
        <w:trPr>
          <w:cantSplit/>
        </w:trPr>
        <w:tc>
          <w:tcPr>
            <w:tcW w:type="dxa" w:w="5040"/>
            <w:vAlign w:val="top"/>
          </w:tcPr>
          <w:p>
            <w:pPr>
              <w:spacing w:after="0"/>
            </w:pPr>
            <w:r/>
            <w:r>
              <w:rPr>
                <w:rFonts w:ascii="Times New Roman" w:hAnsi="Times New Roman" w:eastAsia="Times New Roman"/>
                <w:b w:val="0"/>
                <w:sz w:val="21"/>
              </w:rPr>
              <w:t>Weekly Report</w:t>
            </w:r>
          </w:p>
        </w:tc>
        <w:tc>
          <w:tcPr>
            <w:tcW w:type="dxa" w:w="5040"/>
            <w:vAlign w:val="top"/>
          </w:tcPr>
          <w:p>
            <w:pPr>
              <w:spacing w:after="0"/>
            </w:pPr>
            <w:r/>
            <w:r>
              <w:rPr>
                <w:rFonts w:ascii="Times New Roman" w:hAnsi="Times New Roman" w:eastAsia="Times New Roman"/>
                <w:b w:val="0"/>
                <w:sz w:val="21"/>
              </w:rPr>
              <w:t>Báo cáo tổng hợp theo tuần.</w:t>
            </w:r>
          </w:p>
        </w:tc>
      </w:tr>
      <w:tr>
        <w:trPr>
          <w:cantSplit/>
        </w:trPr>
        <w:tc>
          <w:tcPr>
            <w:tcW w:type="dxa" w:w="5040"/>
            <w:vAlign w:val="top"/>
          </w:tcPr>
          <w:p>
            <w:pPr>
              <w:spacing w:after="0"/>
            </w:pPr>
            <w:r/>
            <w:r>
              <w:rPr>
                <w:rFonts w:ascii="Times New Roman" w:hAnsi="Times New Roman" w:eastAsia="Times New Roman"/>
                <w:b w:val="0"/>
                <w:sz w:val="21"/>
              </w:rPr>
              <w:t>Monthly Report</w:t>
            </w:r>
          </w:p>
        </w:tc>
        <w:tc>
          <w:tcPr>
            <w:tcW w:type="dxa" w:w="5040"/>
            <w:vAlign w:val="top"/>
          </w:tcPr>
          <w:p>
            <w:pPr>
              <w:spacing w:after="0"/>
            </w:pPr>
            <w:r/>
            <w:r>
              <w:rPr>
                <w:rFonts w:ascii="Times New Roman" w:hAnsi="Times New Roman" w:eastAsia="Times New Roman"/>
                <w:b w:val="0"/>
                <w:sz w:val="21"/>
              </w:rPr>
              <w:t>Báo cáo tổng hợp theo tháng.</w:t>
            </w:r>
          </w:p>
        </w:tc>
      </w:tr>
      <w:tr>
        <w:trPr>
          <w:cantSplit/>
        </w:trPr>
        <w:tc>
          <w:tcPr>
            <w:tcW w:type="dxa" w:w="5040"/>
            <w:vAlign w:val="top"/>
          </w:tcPr>
          <w:p>
            <w:pPr>
              <w:spacing w:after="0"/>
            </w:pPr>
            <w:r/>
            <w:r>
              <w:rPr>
                <w:rFonts w:ascii="Times New Roman" w:hAnsi="Times New Roman" w:eastAsia="Times New Roman"/>
                <w:b w:val="0"/>
                <w:sz w:val="21"/>
              </w:rPr>
              <w:t>Blocker</w:t>
            </w:r>
          </w:p>
        </w:tc>
        <w:tc>
          <w:tcPr>
            <w:tcW w:type="dxa" w:w="5040"/>
            <w:vAlign w:val="top"/>
          </w:tcPr>
          <w:p>
            <w:pPr>
              <w:spacing w:after="0"/>
            </w:pPr>
            <w:r/>
            <w:r>
              <w:rPr>
                <w:rFonts w:ascii="Times New Roman" w:hAnsi="Times New Roman" w:eastAsia="Times New Roman"/>
                <w:b w:val="0"/>
                <w:sz w:val="21"/>
              </w:rPr>
              <w:t>Vấn đề khiến task không thể tiếp tục.</w:t>
            </w:r>
          </w:p>
        </w:tc>
      </w:tr>
      <w:tr>
        <w:trPr>
          <w:cantSplit/>
        </w:trPr>
        <w:tc>
          <w:tcPr>
            <w:tcW w:type="dxa" w:w="5040"/>
            <w:vAlign w:val="top"/>
          </w:tcPr>
          <w:p>
            <w:pPr>
              <w:spacing w:after="0"/>
            </w:pPr>
            <w:r/>
            <w:r>
              <w:rPr>
                <w:rFonts w:ascii="Times New Roman" w:hAnsi="Times New Roman" w:eastAsia="Times New Roman"/>
                <w:b w:val="0"/>
                <w:sz w:val="21"/>
              </w:rPr>
              <w:t>Priority</w:t>
            </w:r>
          </w:p>
        </w:tc>
        <w:tc>
          <w:tcPr>
            <w:tcW w:type="dxa" w:w="5040"/>
            <w:vAlign w:val="top"/>
          </w:tcPr>
          <w:p>
            <w:pPr>
              <w:spacing w:after="0"/>
            </w:pPr>
            <w:r/>
            <w:r>
              <w:rPr>
                <w:rFonts w:ascii="Times New Roman" w:hAnsi="Times New Roman" w:eastAsia="Times New Roman"/>
                <w:b w:val="0"/>
                <w:sz w:val="21"/>
              </w:rPr>
              <w:t>Mức độ ưu tiên của task.</w:t>
            </w:r>
          </w:p>
        </w:tc>
      </w:tr>
      <w:tr>
        <w:trPr>
          <w:cantSplit/>
        </w:trPr>
        <w:tc>
          <w:tcPr>
            <w:tcW w:type="dxa" w:w="5040"/>
            <w:vAlign w:val="top"/>
          </w:tcPr>
          <w:p>
            <w:pPr>
              <w:spacing w:after="0"/>
            </w:pPr>
            <w:r/>
            <w:r>
              <w:rPr>
                <w:rFonts w:ascii="Times New Roman" w:hAnsi="Times New Roman" w:eastAsia="Times New Roman"/>
                <w:b w:val="0"/>
                <w:sz w:val="21"/>
              </w:rPr>
              <w:t>Status</w:t>
            </w:r>
          </w:p>
        </w:tc>
        <w:tc>
          <w:tcPr>
            <w:tcW w:type="dxa" w:w="5040"/>
            <w:vAlign w:val="top"/>
          </w:tcPr>
          <w:p>
            <w:pPr>
              <w:spacing w:after="0"/>
            </w:pPr>
            <w:r/>
            <w:r>
              <w:rPr>
                <w:rFonts w:ascii="Times New Roman" w:hAnsi="Times New Roman" w:eastAsia="Times New Roman"/>
                <w:b w:val="0"/>
                <w:sz w:val="21"/>
              </w:rPr>
              <w:t>Trạng thái hiện tại của task.</w:t>
            </w:r>
          </w:p>
        </w:tc>
      </w:tr>
      <w:tr>
        <w:trPr>
          <w:cantSplit/>
        </w:trPr>
        <w:tc>
          <w:tcPr>
            <w:tcW w:type="dxa" w:w="5040"/>
            <w:vAlign w:val="top"/>
          </w:tcPr>
          <w:p>
            <w:pPr>
              <w:spacing w:after="0"/>
            </w:pPr>
            <w:r/>
            <w:r>
              <w:rPr>
                <w:rFonts w:ascii="Times New Roman" w:hAnsi="Times New Roman" w:eastAsia="Times New Roman"/>
                <w:b w:val="0"/>
                <w:sz w:val="21"/>
              </w:rPr>
              <w:t>Review Result</w:t>
            </w:r>
          </w:p>
        </w:tc>
        <w:tc>
          <w:tcPr>
            <w:tcW w:type="dxa" w:w="5040"/>
            <w:vAlign w:val="top"/>
          </w:tcPr>
          <w:p>
            <w:pPr>
              <w:spacing w:after="0"/>
            </w:pPr>
            <w:r/>
            <w:r>
              <w:rPr>
                <w:rFonts w:ascii="Times New Roman" w:hAnsi="Times New Roman" w:eastAsia="Times New Roman"/>
                <w:b w:val="0"/>
                <w:sz w:val="21"/>
              </w:rPr>
              <w:t>Kết quả nghiệm thu task.</w:t>
            </w:r>
          </w:p>
        </w:tc>
      </w:tr>
      <w:tr>
        <w:trPr>
          <w:cantSplit/>
        </w:trPr>
        <w:tc>
          <w:tcPr>
            <w:tcW w:type="dxa" w:w="5040"/>
            <w:vAlign w:val="top"/>
          </w:tcPr>
          <w:p>
            <w:pPr>
              <w:spacing w:after="0"/>
            </w:pPr>
            <w:r/>
            <w:r>
              <w:rPr>
                <w:rFonts w:ascii="Times New Roman" w:hAnsi="Times New Roman" w:eastAsia="Times New Roman"/>
                <w:b w:val="0"/>
                <w:sz w:val="21"/>
              </w:rPr>
              <w:t>Score Level</w:t>
            </w:r>
          </w:p>
        </w:tc>
        <w:tc>
          <w:tcPr>
            <w:tcW w:type="dxa" w:w="5040"/>
            <w:vAlign w:val="top"/>
          </w:tcPr>
          <w:p>
            <w:pPr>
              <w:spacing w:after="0"/>
            </w:pPr>
            <w:r/>
            <w:r>
              <w:rPr>
                <w:rFonts w:ascii="Times New Roman" w:hAnsi="Times New Roman" w:eastAsia="Times New Roman"/>
                <w:b w:val="0"/>
                <w:sz w:val="21"/>
              </w:rPr>
              <w:t>Mức đánh giá task sau nghiệm thu: Chưa đạt / Đạt / Tốt.</w:t>
            </w:r>
          </w:p>
        </w:tc>
      </w:tr>
    </w:tbl>
    <w:p/>
    <w:p>
      <w:pPr>
        <w:pStyle w:val="Heading1"/>
        <w:spacing w:before="200" w:after="80"/>
      </w:pPr>
      <w:r>
        <w:t>5. Người dùng và vai trò</w:t>
      </w:r>
    </w:p>
    <w:p>
      <w:pPr>
        <w:pStyle w:val="Heading2"/>
        <w:spacing w:before="200" w:after="80"/>
      </w:pPr>
      <w:r>
        <w:t>5.1. Admin</w:t>
      </w:r>
    </w:p>
    <w:p>
      <w:pPr>
        <w:pStyle w:val="ListBullet"/>
        <w:spacing w:after="40"/>
      </w:pPr>
      <w:r>
        <w:t>Quản lý toàn bộ team.</w:t>
      </w:r>
    </w:p>
    <w:p>
      <w:pPr>
        <w:pStyle w:val="ListBullet"/>
        <w:spacing w:after="40"/>
      </w:pPr>
      <w:r>
        <w:t>Quản lý toàn bộ user.</w:t>
      </w:r>
    </w:p>
    <w:p>
      <w:pPr>
        <w:pStyle w:val="ListBullet"/>
        <w:spacing w:after="40"/>
      </w:pPr>
      <w:r>
        <w:t>Tạo/sửa/xóa project.</w:t>
      </w:r>
    </w:p>
    <w:p>
      <w:pPr>
        <w:pStyle w:val="ListBullet"/>
        <w:spacing w:after="40"/>
      </w:pPr>
      <w:r>
        <w:t>Tạo/sửa/xóa task.</w:t>
      </w:r>
    </w:p>
    <w:p>
      <w:pPr>
        <w:pStyle w:val="ListBullet"/>
        <w:spacing w:after="40"/>
      </w:pPr>
      <w:r>
        <w:t>Xem toàn bộ báo cáo.</w:t>
      </w:r>
    </w:p>
    <w:p>
      <w:pPr>
        <w:pStyle w:val="ListBullet"/>
        <w:spacing w:after="40"/>
      </w:pPr>
      <w:r>
        <w:t>Cấu hình hệ thống.</w:t>
      </w:r>
    </w:p>
    <w:p>
      <w:pPr>
        <w:pStyle w:val="ListBullet"/>
        <w:spacing w:after="40"/>
      </w:pPr>
      <w:r>
        <w:t>Cấp quyền cho người dùng.</w:t>
      </w:r>
    </w:p>
    <w:p>
      <w:pPr>
        <w:pStyle w:val="Heading2"/>
        <w:spacing w:before="200" w:after="80"/>
      </w:pPr>
      <w:r>
        <w:t>5.2. Team Lead</w:t>
      </w:r>
    </w:p>
    <w:p>
      <w:pPr>
        <w:pStyle w:val="ListBullet"/>
        <w:spacing w:after="40"/>
      </w:pPr>
      <w:r>
        <w:t>Tạo project.</w:t>
      </w:r>
    </w:p>
    <w:p>
      <w:pPr>
        <w:pStyle w:val="ListBullet"/>
        <w:spacing w:after="40"/>
      </w:pPr>
      <w:r>
        <w:t>Tạo task.</w:t>
      </w:r>
    </w:p>
    <w:p>
      <w:pPr>
        <w:pStyle w:val="ListBullet"/>
        <w:spacing w:after="40"/>
      </w:pPr>
      <w:r>
        <w:t>Giao task cho member.</w:t>
      </w:r>
    </w:p>
    <w:p>
      <w:pPr>
        <w:pStyle w:val="ListBullet"/>
        <w:spacing w:after="40"/>
      </w:pPr>
      <w:r>
        <w:t>Cập nhật deadline, priority, DOD.</w:t>
      </w:r>
    </w:p>
    <w:p>
      <w:pPr>
        <w:pStyle w:val="ListBullet"/>
        <w:spacing w:after="40"/>
      </w:pPr>
      <w:r>
        <w:t>Review task.</w:t>
      </w:r>
    </w:p>
    <w:p>
      <w:pPr>
        <w:pStyle w:val="ListBullet"/>
        <w:spacing w:after="40"/>
      </w:pPr>
      <w:r>
        <w:t>Đánh giá kết quả task.</w:t>
      </w:r>
    </w:p>
    <w:p>
      <w:pPr>
        <w:pStyle w:val="ListBullet"/>
        <w:spacing w:after="40"/>
      </w:pPr>
      <w:r>
        <w:t>Xem dashboard team.</w:t>
      </w:r>
    </w:p>
    <w:p>
      <w:pPr>
        <w:pStyle w:val="ListBullet"/>
        <w:spacing w:after="40"/>
      </w:pPr>
      <w:r>
        <w:t>Xem daily/weekly/monthly report.</w:t>
      </w:r>
    </w:p>
    <w:p>
      <w:pPr>
        <w:pStyle w:val="ListBullet"/>
        <w:spacing w:after="40"/>
      </w:pPr>
      <w:r>
        <w:t>Xem tiến độ từng thành viên.</w:t>
      </w:r>
    </w:p>
    <w:p>
      <w:pPr>
        <w:pStyle w:val="Heading2"/>
        <w:spacing w:before="200" w:after="80"/>
      </w:pPr>
      <w:r>
        <w:t>5.3. Member</w:t>
      </w:r>
    </w:p>
    <w:p>
      <w:pPr>
        <w:pStyle w:val="ListBullet"/>
        <w:spacing w:after="40"/>
      </w:pPr>
      <w:r>
        <w:t>Xem task được giao.</w:t>
      </w:r>
    </w:p>
    <w:p>
      <w:pPr>
        <w:pStyle w:val="ListBullet"/>
        <w:spacing w:after="40"/>
      </w:pPr>
      <w:r>
        <w:t>Cập nhật trạng thái task của mình.</w:t>
      </w:r>
    </w:p>
    <w:p>
      <w:pPr>
        <w:pStyle w:val="ListBullet"/>
        <w:spacing w:after="40"/>
      </w:pPr>
      <w:r>
        <w:t>Tick checklist.</w:t>
      </w:r>
    </w:p>
    <w:p>
      <w:pPr>
        <w:pStyle w:val="ListBullet"/>
        <w:spacing w:after="40"/>
      </w:pPr>
      <w:r>
        <w:t>Comment trong task.</w:t>
      </w:r>
    </w:p>
    <w:p>
      <w:pPr>
        <w:pStyle w:val="ListBullet"/>
        <w:spacing w:after="40"/>
      </w:pPr>
      <w:r>
        <w:t>Gửi task sang trạng thái chờ review.</w:t>
      </w:r>
    </w:p>
    <w:p>
      <w:pPr>
        <w:pStyle w:val="ListBullet"/>
        <w:spacing w:after="40"/>
      </w:pPr>
      <w:r>
        <w:t>Gửi daily report.</w:t>
      </w:r>
    </w:p>
    <w:p>
      <w:pPr>
        <w:pStyle w:val="ListBullet"/>
        <w:spacing w:after="40"/>
      </w:pPr>
      <w:r>
        <w:t>Xem lịch sử task của mình.</w:t>
      </w:r>
    </w:p>
    <w:p>
      <w:pPr>
        <w:pStyle w:val="Heading2"/>
        <w:spacing w:before="200" w:after="80"/>
      </w:pPr>
      <w:r>
        <w:t>5.4. Viewer</w:t>
      </w:r>
    </w:p>
    <w:p>
      <w:pPr>
        <w:pStyle w:val="ListBullet"/>
        <w:spacing w:after="40"/>
      </w:pPr>
      <w:r>
        <w:t>Xem dashboard nếu được cấp quyền.</w:t>
      </w:r>
    </w:p>
    <w:p>
      <w:pPr>
        <w:pStyle w:val="ListBullet"/>
        <w:spacing w:after="40"/>
      </w:pPr>
      <w:r>
        <w:t>Xem báo cáo.</w:t>
      </w:r>
    </w:p>
    <w:p>
      <w:pPr>
        <w:pStyle w:val="ListBullet"/>
        <w:spacing w:after="40"/>
      </w:pPr>
      <w:r>
        <w:t>Xem project/task được cấp quyền.</w:t>
      </w:r>
    </w:p>
    <w:p>
      <w:pPr>
        <w:pStyle w:val="ListBullet"/>
        <w:spacing w:after="40"/>
      </w:pPr>
      <w:r>
        <w:t>Không được tạo/sửa/xóa dữ liệu.</w:t>
      </w:r>
    </w:p>
    <w:p>
      <w:pPr>
        <w:pStyle w:val="Heading1"/>
        <w:spacing w:before="200" w:after="80"/>
      </w:pPr>
      <w:r>
        <w:t>6. Luồng nghiệp vụ tổng quan</w:t>
      </w:r>
    </w:p>
    <w:p>
      <w:pPr>
        <w:pStyle w:val="Heading2"/>
        <w:spacing w:before="200" w:after="80"/>
      </w:pPr>
      <w:r>
        <w:t>6.1. Luồng giao việc</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Team Lead đăng nhập</w:t>
            </w:r>
            <w:r>
              <w:br/>
            </w:r>
            <w:r>
              <w:rPr>
                <w:rFonts w:ascii="Courier New" w:hAnsi="Courier New"/>
                <w:sz w:val="19"/>
              </w:rPr>
              <w:t>→ Tạo project hoặc chọn project có sẵn</w:t>
            </w:r>
            <w:r>
              <w:br/>
            </w:r>
            <w:r>
              <w:rPr>
                <w:rFonts w:ascii="Courier New" w:hAnsi="Courier New"/>
                <w:sz w:val="19"/>
              </w:rPr>
              <w:t>→ Tạo task</w:t>
            </w:r>
            <w:r>
              <w:br/>
            </w:r>
            <w:r>
              <w:rPr>
                <w:rFonts w:ascii="Courier New" w:hAnsi="Courier New"/>
                <w:sz w:val="19"/>
              </w:rPr>
              <w:t>→ Nhập mô tả, DOD, deadline, priority</w:t>
            </w:r>
            <w:r>
              <w:br/>
            </w:r>
            <w:r>
              <w:rPr>
                <w:rFonts w:ascii="Courier New" w:hAnsi="Courier New"/>
                <w:sz w:val="19"/>
              </w:rPr>
              <w:t>→ Giao task cho member</w:t>
            </w:r>
            <w:r>
              <w:br/>
            </w:r>
            <w:r>
              <w:rPr>
                <w:rFonts w:ascii="Courier New" w:hAnsi="Courier New"/>
                <w:sz w:val="19"/>
              </w:rPr>
              <w:t>→ Task chuyển sang trạng thái Đã giao</w:t>
            </w:r>
            <w:r>
              <w:br/>
            </w:r>
            <w:r>
              <w:rPr>
                <w:rFonts w:ascii="Courier New" w:hAnsi="Courier New"/>
                <w:sz w:val="19"/>
              </w:rPr>
              <w:t>→ Member nhận notification</w:t>
            </w:r>
            <w:r>
              <w:br/>
            </w:r>
            <w:r>
              <w:rPr>
                <w:rFonts w:ascii="Courier New" w:hAnsi="Courier New"/>
                <w:sz w:val="19"/>
              </w:rPr>
              <w:t>→ Member thấy task trong My Tasks</w:t>
            </w:r>
          </w:p>
        </w:tc>
      </w:tr>
    </w:tbl>
    <w:p/>
    <w:p>
      <w:pPr>
        <w:pStyle w:val="Heading2"/>
        <w:spacing w:before="200" w:after="80"/>
      </w:pPr>
      <w:r>
        <w:t>6.2. Luồng thực hiện task</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Member đăng nhập</w:t>
            </w:r>
            <w:r>
              <w:br/>
            </w:r>
            <w:r>
              <w:rPr>
                <w:rFonts w:ascii="Courier New" w:hAnsi="Courier New"/>
                <w:sz w:val="19"/>
              </w:rPr>
              <w:t>→ Vào My Tasks</w:t>
            </w:r>
            <w:r>
              <w:br/>
            </w:r>
            <w:r>
              <w:rPr>
                <w:rFonts w:ascii="Courier New" w:hAnsi="Courier New"/>
                <w:sz w:val="19"/>
              </w:rPr>
              <w:t>→ Mở task được giao</w:t>
            </w:r>
            <w:r>
              <w:br/>
            </w:r>
            <w:r>
              <w:rPr>
                <w:rFonts w:ascii="Courier New" w:hAnsi="Courier New"/>
                <w:sz w:val="19"/>
              </w:rPr>
              <w:t>→ Đọc mô tả và DOD</w:t>
            </w:r>
            <w:r>
              <w:br/>
            </w:r>
            <w:r>
              <w:rPr>
                <w:rFonts w:ascii="Courier New" w:hAnsi="Courier New"/>
                <w:sz w:val="19"/>
              </w:rPr>
              <w:t>→ Chuyển trạng thái sang Đang làm</w:t>
            </w:r>
            <w:r>
              <w:br/>
            </w:r>
            <w:r>
              <w:rPr>
                <w:rFonts w:ascii="Courier New" w:hAnsi="Courier New"/>
                <w:sz w:val="19"/>
              </w:rPr>
              <w:t>→ Tick checklist</w:t>
            </w:r>
            <w:r>
              <w:br/>
            </w:r>
            <w:r>
              <w:rPr>
                <w:rFonts w:ascii="Courier New" w:hAnsi="Courier New"/>
                <w:sz w:val="19"/>
              </w:rPr>
              <w:t>→ Comment cập nhật tiến độ</w:t>
            </w:r>
            <w:r>
              <w:br/>
            </w:r>
            <w:r>
              <w:rPr>
                <w:rFonts w:ascii="Courier New" w:hAnsi="Courier New"/>
                <w:sz w:val="19"/>
              </w:rPr>
              <w:t>→ Nếu gặp vấn đề thì chuyển sang Bị chặn</w:t>
            </w:r>
            <w:r>
              <w:br/>
            </w:r>
            <w:r>
              <w:rPr>
                <w:rFonts w:ascii="Courier New" w:hAnsi="Courier New"/>
                <w:sz w:val="19"/>
              </w:rPr>
              <w:t>→ Nếu làm xong thì chuyển sang Chờ review</w:t>
            </w:r>
          </w:p>
        </w:tc>
      </w:tr>
    </w:tbl>
    <w:p/>
    <w:p>
      <w:pPr>
        <w:pStyle w:val="Heading2"/>
        <w:spacing w:before="200" w:after="80"/>
      </w:pPr>
      <w:r>
        <w:t>6.3. Luồng review/nghiệm thu</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Team Lead đăng nhập</w:t>
            </w:r>
            <w:r>
              <w:br/>
            </w:r>
            <w:r>
              <w:rPr>
                <w:rFonts w:ascii="Courier New" w:hAnsi="Courier New"/>
                <w:sz w:val="19"/>
              </w:rPr>
              <w:t>→ Vào Dashboard hoặc Kanban Board</w:t>
            </w:r>
            <w:r>
              <w:br/>
            </w:r>
            <w:r>
              <w:rPr>
                <w:rFonts w:ascii="Courier New" w:hAnsi="Courier New"/>
                <w:sz w:val="19"/>
              </w:rPr>
              <w:t>→ Mở task ở trạng thái Chờ review</w:t>
            </w:r>
            <w:r>
              <w:br/>
            </w:r>
            <w:r>
              <w:rPr>
                <w:rFonts w:ascii="Courier New" w:hAnsi="Courier New"/>
                <w:sz w:val="19"/>
              </w:rPr>
              <w:t>→ Kiểm tra kết quả theo DOD</w:t>
            </w:r>
            <w:r>
              <w:br/>
            </w:r>
            <w:r>
              <w:rPr>
                <w:rFonts w:ascii="Courier New" w:hAnsi="Courier New"/>
                <w:sz w:val="19"/>
              </w:rPr>
              <w:t>→ Chấp nhận hoặc yêu cầu sửa</w:t>
            </w:r>
            <w:r>
              <w:br/>
            </w:r>
            <w:r>
              <w:rPr>
                <w:rFonts w:ascii="Courier New" w:hAnsi="Courier New"/>
                <w:sz w:val="19"/>
              </w:rPr>
              <w:t>→ Nếu chấp nhận, task chuyển sang Hoàn thành</w:t>
            </w:r>
            <w:r>
              <w:br/>
            </w:r>
            <w:r>
              <w:rPr>
                <w:rFonts w:ascii="Courier New" w:hAnsi="Courier New"/>
                <w:sz w:val="19"/>
              </w:rPr>
              <w:t>→ Nếu cần sửa, task chuyển sang Cần sửa</w:t>
            </w:r>
          </w:p>
        </w:tc>
      </w:tr>
    </w:tbl>
    <w:p/>
    <w:p>
      <w:pPr>
        <w:pStyle w:val="Heading2"/>
        <w:spacing w:before="200" w:after="80"/>
      </w:pPr>
      <w:r>
        <w:t>6.4. Luồng daily report</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Member đăng nhập</w:t>
            </w:r>
            <w:r>
              <w:br/>
            </w:r>
            <w:r>
              <w:rPr>
                <w:rFonts w:ascii="Courier New" w:hAnsi="Courier New"/>
                <w:sz w:val="19"/>
              </w:rPr>
              <w:t>→ Vào Daily Report</w:t>
            </w:r>
            <w:r>
              <w:br/>
            </w:r>
            <w:r>
              <w:rPr>
                <w:rFonts w:ascii="Courier New" w:hAnsi="Courier New"/>
                <w:sz w:val="19"/>
              </w:rPr>
              <w:t>→ Chọn ngày báo cáo</w:t>
            </w:r>
            <w:r>
              <w:br/>
            </w:r>
            <w:r>
              <w:rPr>
                <w:rFonts w:ascii="Courier New" w:hAnsi="Courier New"/>
                <w:sz w:val="19"/>
              </w:rPr>
              <w:t>→ Chọn các task đã làm hôm nay</w:t>
            </w:r>
            <w:r>
              <w:br/>
            </w:r>
            <w:r>
              <w:rPr>
                <w:rFonts w:ascii="Courier New" w:hAnsi="Courier New"/>
                <w:sz w:val="19"/>
              </w:rPr>
              <w:t>→ Nhập nội dung đã làm</w:t>
            </w:r>
            <w:r>
              <w:br/>
            </w:r>
            <w:r>
              <w:rPr>
                <w:rFonts w:ascii="Courier New" w:hAnsi="Courier New"/>
                <w:sz w:val="19"/>
              </w:rPr>
              <w:t>→ Nhập vướng mắc nếu có</w:t>
            </w:r>
            <w:r>
              <w:br/>
            </w:r>
            <w:r>
              <w:rPr>
                <w:rFonts w:ascii="Courier New" w:hAnsi="Courier New"/>
                <w:sz w:val="19"/>
              </w:rPr>
              <w:t>→ Nhập kế hoạch ngày mai</w:t>
            </w:r>
            <w:r>
              <w:br/>
            </w:r>
            <w:r>
              <w:rPr>
                <w:rFonts w:ascii="Courier New" w:hAnsi="Courier New"/>
                <w:sz w:val="19"/>
              </w:rPr>
              <w:t>→ Submit report</w:t>
            </w:r>
            <w:r>
              <w:br/>
            </w:r>
            <w:r>
              <w:rPr>
                <w:rFonts w:ascii="Courier New" w:hAnsi="Courier New"/>
                <w:sz w:val="19"/>
              </w:rPr>
              <w:t>→ Team Lead xem report theo ngày</w:t>
            </w:r>
          </w:p>
        </w:tc>
      </w:tr>
    </w:tbl>
    <w:p/>
    <w:p>
      <w:pPr>
        <w:pStyle w:val="Heading2"/>
        <w:spacing w:before="200" w:after="80"/>
      </w:pPr>
      <w:r>
        <w:t>6.5. Luồng tổng hợp báo cáo</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Hệ thống lấy dữ liệu task + daily report</w:t>
            </w:r>
            <w:r>
              <w:br/>
            </w:r>
            <w:r>
              <w:rPr>
                <w:rFonts w:ascii="Courier New" w:hAnsi="Courier New"/>
                <w:sz w:val="19"/>
              </w:rPr>
              <w:t>→ Tổng hợp theo ngày/tuần/tháng</w:t>
            </w:r>
            <w:r>
              <w:br/>
            </w:r>
            <w:r>
              <w:rPr>
                <w:rFonts w:ascii="Courier New" w:hAnsi="Courier New"/>
                <w:sz w:val="19"/>
              </w:rPr>
              <w:t>→ Hiển thị số task hoàn thành, task quá hạn, task bị chặn, task cần sửa, hiệu suất từng member</w:t>
            </w:r>
          </w:p>
        </w:tc>
      </w:tr>
    </w:tbl>
    <w:p/>
    <w:p>
      <w:r>
        <w:br w:type="page"/>
      </w:r>
    </w:p>
    <w:p>
      <w:pPr>
        <w:pStyle w:val="Heading1"/>
        <w:spacing w:before="200" w:after="80"/>
      </w:pPr>
      <w:r>
        <w:t>7. Trạng thái task</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top"/>
            <w:shd w:fill="D9EAF7"/>
          </w:tcPr>
          <w:p>
            <w:pPr>
              <w:spacing w:after="0"/>
            </w:pPr>
            <w:r/>
            <w:r>
              <w:rPr>
                <w:rFonts w:ascii="Times New Roman" w:hAnsi="Times New Roman" w:eastAsia="Times New Roman"/>
                <w:b/>
                <w:sz w:val="21"/>
              </w:rPr>
              <w:t>Mã trạng thái</w:t>
            </w:r>
          </w:p>
        </w:tc>
        <w:tc>
          <w:tcPr>
            <w:tcW w:type="dxa" w:w="3360"/>
            <w:vAlign w:val="top"/>
            <w:shd w:fill="D9EAF7"/>
          </w:tcPr>
          <w:p>
            <w:pPr>
              <w:spacing w:after="0"/>
            </w:pPr>
            <w:r/>
            <w:r>
              <w:rPr>
                <w:rFonts w:ascii="Times New Roman" w:hAnsi="Times New Roman" w:eastAsia="Times New Roman"/>
                <w:b/>
                <w:sz w:val="21"/>
              </w:rPr>
              <w:t>Tên trạng thái</w:t>
            </w:r>
          </w:p>
        </w:tc>
        <w:tc>
          <w:tcPr>
            <w:tcW w:type="dxa" w:w="3360"/>
            <w:vAlign w:val="top"/>
            <w:shd w:fill="D9EAF7"/>
          </w:tcPr>
          <w:p>
            <w:pPr>
              <w:spacing w:after="0"/>
            </w:pPr>
            <w:r/>
            <w:r>
              <w:rPr>
                <w:rFonts w:ascii="Times New Roman" w:hAnsi="Times New Roman" w:eastAsia="Times New Roman"/>
                <w:b/>
                <w:sz w:val="21"/>
              </w:rPr>
              <w:t>Ý nghĩa</w:t>
            </w:r>
          </w:p>
        </w:tc>
      </w:tr>
      <w:tr>
        <w:trPr>
          <w:cantSplit/>
        </w:trPr>
        <w:tc>
          <w:tcPr>
            <w:tcW w:type="dxa" w:w="3360"/>
            <w:vAlign w:val="top"/>
          </w:tcPr>
          <w:p>
            <w:pPr>
              <w:spacing w:after="0"/>
            </w:pPr>
            <w:r/>
            <w:r>
              <w:rPr>
                <w:rFonts w:ascii="Times New Roman" w:hAnsi="Times New Roman" w:eastAsia="Times New Roman"/>
                <w:b w:val="0"/>
                <w:sz w:val="21"/>
              </w:rPr>
              <w:t>backlog</w:t>
            </w:r>
          </w:p>
        </w:tc>
        <w:tc>
          <w:tcPr>
            <w:tcW w:type="dxa" w:w="3360"/>
            <w:vAlign w:val="top"/>
          </w:tcPr>
          <w:p>
            <w:pPr>
              <w:spacing w:after="0"/>
            </w:pPr>
            <w:r/>
            <w:r>
              <w:rPr>
                <w:rFonts w:ascii="Times New Roman" w:hAnsi="Times New Roman" w:eastAsia="Times New Roman"/>
                <w:b w:val="0"/>
                <w:sz w:val="21"/>
              </w:rPr>
              <w:t>Backlog</w:t>
            </w:r>
          </w:p>
        </w:tc>
        <w:tc>
          <w:tcPr>
            <w:tcW w:type="dxa" w:w="3360"/>
            <w:vAlign w:val="top"/>
          </w:tcPr>
          <w:p>
            <w:pPr>
              <w:spacing w:after="0"/>
            </w:pPr>
            <w:r/>
            <w:r>
              <w:rPr>
                <w:rFonts w:ascii="Times New Roman" w:hAnsi="Times New Roman" w:eastAsia="Times New Roman"/>
                <w:b w:val="0"/>
                <w:sz w:val="21"/>
              </w:rPr>
              <w:t>Task đã được ghi nhận nhưng chưa giao.</w:t>
            </w:r>
          </w:p>
        </w:tc>
      </w:tr>
      <w:tr>
        <w:trPr>
          <w:cantSplit/>
        </w:trPr>
        <w:tc>
          <w:tcPr>
            <w:tcW w:type="dxa" w:w="3360"/>
            <w:vAlign w:val="top"/>
          </w:tcPr>
          <w:p>
            <w:pPr>
              <w:spacing w:after="0"/>
            </w:pPr>
            <w:r/>
            <w:r>
              <w:rPr>
                <w:rFonts w:ascii="Times New Roman" w:hAnsi="Times New Roman" w:eastAsia="Times New Roman"/>
                <w:b w:val="0"/>
                <w:sz w:val="21"/>
              </w:rPr>
              <w:t>assigned</w:t>
            </w:r>
          </w:p>
        </w:tc>
        <w:tc>
          <w:tcPr>
            <w:tcW w:type="dxa" w:w="3360"/>
            <w:vAlign w:val="top"/>
          </w:tcPr>
          <w:p>
            <w:pPr>
              <w:spacing w:after="0"/>
            </w:pPr>
            <w:r/>
            <w:r>
              <w:rPr>
                <w:rFonts w:ascii="Times New Roman" w:hAnsi="Times New Roman" w:eastAsia="Times New Roman"/>
                <w:b w:val="0"/>
                <w:sz w:val="21"/>
              </w:rPr>
              <w:t>Đã giao</w:t>
            </w:r>
          </w:p>
        </w:tc>
        <w:tc>
          <w:tcPr>
            <w:tcW w:type="dxa" w:w="3360"/>
            <w:vAlign w:val="top"/>
          </w:tcPr>
          <w:p>
            <w:pPr>
              <w:spacing w:after="0"/>
            </w:pPr>
            <w:r/>
            <w:r>
              <w:rPr>
                <w:rFonts w:ascii="Times New Roman" w:hAnsi="Times New Roman" w:eastAsia="Times New Roman"/>
                <w:b w:val="0"/>
                <w:sz w:val="21"/>
              </w:rPr>
              <w:t>Task đã giao cho member.</w:t>
            </w:r>
          </w:p>
        </w:tc>
      </w:tr>
      <w:tr>
        <w:trPr>
          <w:cantSplit/>
        </w:trPr>
        <w:tc>
          <w:tcPr>
            <w:tcW w:type="dxa" w:w="3360"/>
            <w:vAlign w:val="top"/>
          </w:tcPr>
          <w:p>
            <w:pPr>
              <w:spacing w:after="0"/>
            </w:pPr>
            <w:r/>
            <w:r>
              <w:rPr>
                <w:rFonts w:ascii="Times New Roman" w:hAnsi="Times New Roman" w:eastAsia="Times New Roman"/>
                <w:b w:val="0"/>
                <w:sz w:val="21"/>
              </w:rPr>
              <w:t>in_progress</w:t>
            </w:r>
          </w:p>
        </w:tc>
        <w:tc>
          <w:tcPr>
            <w:tcW w:type="dxa" w:w="3360"/>
            <w:vAlign w:val="top"/>
          </w:tcPr>
          <w:p>
            <w:pPr>
              <w:spacing w:after="0"/>
            </w:pPr>
            <w:r/>
            <w:r>
              <w:rPr>
                <w:rFonts w:ascii="Times New Roman" w:hAnsi="Times New Roman" w:eastAsia="Times New Roman"/>
                <w:b w:val="0"/>
                <w:sz w:val="21"/>
              </w:rPr>
              <w:t>Đang làm</w:t>
            </w:r>
          </w:p>
        </w:tc>
        <w:tc>
          <w:tcPr>
            <w:tcW w:type="dxa" w:w="3360"/>
            <w:vAlign w:val="top"/>
          </w:tcPr>
          <w:p>
            <w:pPr>
              <w:spacing w:after="0"/>
            </w:pPr>
            <w:r/>
            <w:r>
              <w:rPr>
                <w:rFonts w:ascii="Times New Roman" w:hAnsi="Times New Roman" w:eastAsia="Times New Roman"/>
                <w:b w:val="0"/>
                <w:sz w:val="21"/>
              </w:rPr>
              <w:t>Member đang thực hiện.</w:t>
            </w:r>
          </w:p>
        </w:tc>
      </w:tr>
      <w:tr>
        <w:trPr>
          <w:cantSplit/>
        </w:trPr>
        <w:tc>
          <w:tcPr>
            <w:tcW w:type="dxa" w:w="3360"/>
            <w:vAlign w:val="top"/>
          </w:tcPr>
          <w:p>
            <w:pPr>
              <w:spacing w:after="0"/>
            </w:pPr>
            <w:r/>
            <w:r>
              <w:rPr>
                <w:rFonts w:ascii="Times New Roman" w:hAnsi="Times New Roman" w:eastAsia="Times New Roman"/>
                <w:b w:val="0"/>
                <w:sz w:val="21"/>
              </w:rPr>
              <w:t>blocked</w:t>
            </w:r>
          </w:p>
        </w:tc>
        <w:tc>
          <w:tcPr>
            <w:tcW w:type="dxa" w:w="3360"/>
            <w:vAlign w:val="top"/>
          </w:tcPr>
          <w:p>
            <w:pPr>
              <w:spacing w:after="0"/>
            </w:pPr>
            <w:r/>
            <w:r>
              <w:rPr>
                <w:rFonts w:ascii="Times New Roman" w:hAnsi="Times New Roman" w:eastAsia="Times New Roman"/>
                <w:b w:val="0"/>
                <w:sz w:val="21"/>
              </w:rPr>
              <w:t>Bị chặn</w:t>
            </w:r>
          </w:p>
        </w:tc>
        <w:tc>
          <w:tcPr>
            <w:tcW w:type="dxa" w:w="3360"/>
            <w:vAlign w:val="top"/>
          </w:tcPr>
          <w:p>
            <w:pPr>
              <w:spacing w:after="0"/>
            </w:pPr>
            <w:r/>
            <w:r>
              <w:rPr>
                <w:rFonts w:ascii="Times New Roman" w:hAnsi="Times New Roman" w:eastAsia="Times New Roman"/>
                <w:b w:val="0"/>
                <w:sz w:val="21"/>
              </w:rPr>
              <w:t>Task đang bị vướng, chưa thể tiếp tục.</w:t>
            </w:r>
          </w:p>
        </w:tc>
      </w:tr>
      <w:tr>
        <w:trPr>
          <w:cantSplit/>
        </w:trPr>
        <w:tc>
          <w:tcPr>
            <w:tcW w:type="dxa" w:w="3360"/>
            <w:vAlign w:val="top"/>
          </w:tcPr>
          <w:p>
            <w:pPr>
              <w:spacing w:after="0"/>
            </w:pPr>
            <w:r/>
            <w:r>
              <w:rPr>
                <w:rFonts w:ascii="Times New Roman" w:hAnsi="Times New Roman" w:eastAsia="Times New Roman"/>
                <w:b w:val="0"/>
                <w:sz w:val="21"/>
              </w:rPr>
              <w:t>in_review</w:t>
            </w:r>
          </w:p>
        </w:tc>
        <w:tc>
          <w:tcPr>
            <w:tcW w:type="dxa" w:w="3360"/>
            <w:vAlign w:val="top"/>
          </w:tcPr>
          <w:p>
            <w:pPr>
              <w:spacing w:after="0"/>
            </w:pPr>
            <w:r/>
            <w:r>
              <w:rPr>
                <w:rFonts w:ascii="Times New Roman" w:hAnsi="Times New Roman" w:eastAsia="Times New Roman"/>
                <w:b w:val="0"/>
                <w:sz w:val="21"/>
              </w:rPr>
              <w:t>Chờ review</w:t>
            </w:r>
          </w:p>
        </w:tc>
        <w:tc>
          <w:tcPr>
            <w:tcW w:type="dxa" w:w="3360"/>
            <w:vAlign w:val="top"/>
          </w:tcPr>
          <w:p>
            <w:pPr>
              <w:spacing w:after="0"/>
            </w:pPr>
            <w:r/>
            <w:r>
              <w:rPr>
                <w:rFonts w:ascii="Times New Roman" w:hAnsi="Times New Roman" w:eastAsia="Times New Roman"/>
                <w:b w:val="0"/>
                <w:sz w:val="21"/>
              </w:rPr>
              <w:t>Member đã làm xong và gửi review.</w:t>
            </w:r>
          </w:p>
        </w:tc>
      </w:tr>
      <w:tr>
        <w:trPr>
          <w:cantSplit/>
        </w:trPr>
        <w:tc>
          <w:tcPr>
            <w:tcW w:type="dxa" w:w="3360"/>
            <w:vAlign w:val="top"/>
          </w:tcPr>
          <w:p>
            <w:pPr>
              <w:spacing w:after="0"/>
            </w:pPr>
            <w:r/>
            <w:r>
              <w:rPr>
                <w:rFonts w:ascii="Times New Roman" w:hAnsi="Times New Roman" w:eastAsia="Times New Roman"/>
                <w:b w:val="0"/>
                <w:sz w:val="21"/>
              </w:rPr>
              <w:t>revision_required</w:t>
            </w:r>
          </w:p>
        </w:tc>
        <w:tc>
          <w:tcPr>
            <w:tcW w:type="dxa" w:w="3360"/>
            <w:vAlign w:val="top"/>
          </w:tcPr>
          <w:p>
            <w:pPr>
              <w:spacing w:after="0"/>
            </w:pPr>
            <w:r/>
            <w:r>
              <w:rPr>
                <w:rFonts w:ascii="Times New Roman" w:hAnsi="Times New Roman" w:eastAsia="Times New Roman"/>
                <w:b w:val="0"/>
                <w:sz w:val="21"/>
              </w:rPr>
              <w:t>Cần sửa</w:t>
            </w:r>
          </w:p>
        </w:tc>
        <w:tc>
          <w:tcPr>
            <w:tcW w:type="dxa" w:w="3360"/>
            <w:vAlign w:val="top"/>
          </w:tcPr>
          <w:p>
            <w:pPr>
              <w:spacing w:after="0"/>
            </w:pPr>
            <w:r/>
            <w:r>
              <w:rPr>
                <w:rFonts w:ascii="Times New Roman" w:hAnsi="Times New Roman" w:eastAsia="Times New Roman"/>
                <w:b w:val="0"/>
                <w:sz w:val="21"/>
              </w:rPr>
              <w:t>Lead review và yêu cầu chỉnh sửa.</w:t>
            </w:r>
          </w:p>
        </w:tc>
      </w:tr>
      <w:tr>
        <w:trPr>
          <w:cantSplit/>
        </w:trPr>
        <w:tc>
          <w:tcPr>
            <w:tcW w:type="dxa" w:w="3360"/>
            <w:vAlign w:val="top"/>
          </w:tcPr>
          <w:p>
            <w:pPr>
              <w:spacing w:after="0"/>
            </w:pPr>
            <w:r/>
            <w:r>
              <w:rPr>
                <w:rFonts w:ascii="Times New Roman" w:hAnsi="Times New Roman" w:eastAsia="Times New Roman"/>
                <w:b w:val="0"/>
                <w:sz w:val="21"/>
              </w:rPr>
              <w:t>completed</w:t>
            </w:r>
          </w:p>
        </w:tc>
        <w:tc>
          <w:tcPr>
            <w:tcW w:type="dxa" w:w="3360"/>
            <w:vAlign w:val="top"/>
          </w:tcPr>
          <w:p>
            <w:pPr>
              <w:spacing w:after="0"/>
            </w:pPr>
            <w:r/>
            <w:r>
              <w:rPr>
                <w:rFonts w:ascii="Times New Roman" w:hAnsi="Times New Roman" w:eastAsia="Times New Roman"/>
                <w:b w:val="0"/>
                <w:sz w:val="21"/>
              </w:rPr>
              <w:t>Hoàn thành</w:t>
            </w:r>
          </w:p>
        </w:tc>
        <w:tc>
          <w:tcPr>
            <w:tcW w:type="dxa" w:w="3360"/>
            <w:vAlign w:val="top"/>
          </w:tcPr>
          <w:p>
            <w:pPr>
              <w:spacing w:after="0"/>
            </w:pPr>
            <w:r/>
            <w:r>
              <w:rPr>
                <w:rFonts w:ascii="Times New Roman" w:hAnsi="Times New Roman" w:eastAsia="Times New Roman"/>
                <w:b w:val="0"/>
                <w:sz w:val="21"/>
              </w:rPr>
              <w:t>Task đã được nghiệm thu.</w:t>
            </w:r>
          </w:p>
        </w:tc>
      </w:tr>
      <w:tr>
        <w:trPr>
          <w:cantSplit/>
        </w:trPr>
        <w:tc>
          <w:tcPr>
            <w:tcW w:type="dxa" w:w="3360"/>
            <w:vAlign w:val="top"/>
          </w:tcPr>
          <w:p>
            <w:pPr>
              <w:spacing w:after="0"/>
            </w:pPr>
            <w:r/>
            <w:r>
              <w:rPr>
                <w:rFonts w:ascii="Times New Roman" w:hAnsi="Times New Roman" w:eastAsia="Times New Roman"/>
                <w:b w:val="0"/>
                <w:sz w:val="21"/>
              </w:rPr>
              <w:t>cancelled</w:t>
            </w:r>
          </w:p>
        </w:tc>
        <w:tc>
          <w:tcPr>
            <w:tcW w:type="dxa" w:w="3360"/>
            <w:vAlign w:val="top"/>
          </w:tcPr>
          <w:p>
            <w:pPr>
              <w:spacing w:after="0"/>
            </w:pPr>
            <w:r/>
            <w:r>
              <w:rPr>
                <w:rFonts w:ascii="Times New Roman" w:hAnsi="Times New Roman" w:eastAsia="Times New Roman"/>
                <w:b w:val="0"/>
                <w:sz w:val="21"/>
              </w:rPr>
              <w:t>Hủy</w:t>
            </w:r>
          </w:p>
        </w:tc>
        <w:tc>
          <w:tcPr>
            <w:tcW w:type="dxa" w:w="3360"/>
            <w:vAlign w:val="top"/>
          </w:tcPr>
          <w:p>
            <w:pPr>
              <w:spacing w:after="0"/>
            </w:pPr>
            <w:r/>
            <w:r>
              <w:rPr>
                <w:rFonts w:ascii="Times New Roman" w:hAnsi="Times New Roman" w:eastAsia="Times New Roman"/>
                <w:b w:val="0"/>
                <w:sz w:val="21"/>
              </w:rPr>
              <w:t>Task không còn cần làm.</w:t>
            </w:r>
          </w:p>
        </w:tc>
      </w:tr>
    </w:tbl>
    <w:p/>
    <w:p>
      <w:pPr>
        <w:pStyle w:val="Heading2"/>
        <w:spacing w:before="200" w:after="80"/>
      </w:pPr>
      <w:r>
        <w:t>7.1. Luồng chuyển trạng thái hợp lệ</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Backlog → Đã giao</w:t>
            </w:r>
            <w:r>
              <w:br/>
            </w:r>
            <w:r>
              <w:rPr>
                <w:rFonts w:ascii="Courier New" w:hAnsi="Courier New"/>
                <w:sz w:val="19"/>
              </w:rPr>
              <w:t>Đã giao → Đang làm</w:t>
            </w:r>
            <w:r>
              <w:br/>
            </w:r>
            <w:r>
              <w:rPr>
                <w:rFonts w:ascii="Courier New" w:hAnsi="Courier New"/>
                <w:sz w:val="19"/>
              </w:rPr>
              <w:t>Đang làm → Bị chặn</w:t>
            </w:r>
            <w:r>
              <w:br/>
            </w:r>
            <w:r>
              <w:rPr>
                <w:rFonts w:ascii="Courier New" w:hAnsi="Courier New"/>
                <w:sz w:val="19"/>
              </w:rPr>
              <w:t>Bị chặn → Đang làm</w:t>
            </w:r>
            <w:r>
              <w:br/>
            </w:r>
            <w:r>
              <w:rPr>
                <w:rFonts w:ascii="Courier New" w:hAnsi="Courier New"/>
                <w:sz w:val="19"/>
              </w:rPr>
              <w:t>Đang làm → Chờ review</w:t>
            </w:r>
            <w:r>
              <w:br/>
            </w:r>
            <w:r>
              <w:rPr>
                <w:rFonts w:ascii="Courier New" w:hAnsi="Courier New"/>
                <w:sz w:val="19"/>
              </w:rPr>
              <w:t>Chờ review → Hoàn thành</w:t>
            </w:r>
            <w:r>
              <w:br/>
            </w:r>
            <w:r>
              <w:rPr>
                <w:rFonts w:ascii="Courier New" w:hAnsi="Courier New"/>
                <w:sz w:val="19"/>
              </w:rPr>
              <w:t>Chờ review → Cần sửa</w:t>
            </w:r>
            <w:r>
              <w:br/>
            </w:r>
            <w:r>
              <w:rPr>
                <w:rFonts w:ascii="Courier New" w:hAnsi="Courier New"/>
                <w:sz w:val="19"/>
              </w:rPr>
              <w:t>Cần sửa → Đang làm</w:t>
            </w:r>
            <w:r>
              <w:br/>
            </w:r>
            <w:r>
              <w:rPr>
                <w:rFonts w:ascii="Courier New" w:hAnsi="Courier New"/>
                <w:sz w:val="19"/>
              </w:rPr>
              <w:t>Đang làm → Hủy</w:t>
            </w:r>
            <w:r>
              <w:br/>
            </w:r>
            <w:r>
              <w:rPr>
                <w:rFonts w:ascii="Courier New" w:hAnsi="Courier New"/>
                <w:sz w:val="19"/>
              </w:rPr>
              <w:t>Backlog → Hủy</w:t>
            </w:r>
            <w:r>
              <w:br/>
            </w:r>
            <w:r>
              <w:rPr>
                <w:rFonts w:ascii="Courier New" w:hAnsi="Courier New"/>
                <w:sz w:val="19"/>
              </w:rPr>
              <w:t>Đã giao → Hủy</w:t>
            </w:r>
          </w:p>
        </w:tc>
      </w:tr>
    </w:tbl>
    <w:p/>
    <w:p>
      <w:pPr>
        <w:pStyle w:val="Heading2"/>
        <w:spacing w:before="200" w:after="80"/>
      </w:pPr>
      <w:r>
        <w:t>7.2. Quy tắc chuyển trạng thái</w:t>
      </w:r>
    </w:p>
    <w:p>
      <w:pPr>
        <w:pStyle w:val="ListNumber"/>
        <w:spacing w:after="40"/>
      </w:pPr>
      <w:r>
        <w:t>Member chỉ được chuyển task của mình từ Đã giao sang Đang làm.</w:t>
      </w:r>
    </w:p>
    <w:p>
      <w:pPr>
        <w:pStyle w:val="ListNumber"/>
        <w:spacing w:after="40"/>
      </w:pPr>
      <w:r>
        <w:t>Member được chuyển task của mình sang Bị chặn nếu có lý do.</w:t>
      </w:r>
    </w:p>
    <w:p>
      <w:pPr>
        <w:pStyle w:val="ListNumber"/>
        <w:spacing w:after="40"/>
      </w:pPr>
      <w:r>
        <w:t>Member được chuyển task của mình sang Chờ review khi đã hoàn thành phần việc.</w:t>
      </w:r>
    </w:p>
    <w:p>
      <w:pPr>
        <w:pStyle w:val="ListNumber"/>
        <w:spacing w:after="40"/>
      </w:pPr>
      <w:r>
        <w:t>Chỉ Team Lead/Admin được chuyển task sang Hoàn thành.</w:t>
      </w:r>
    </w:p>
    <w:p>
      <w:pPr>
        <w:pStyle w:val="ListNumber"/>
        <w:spacing w:after="40"/>
      </w:pPr>
      <w:r>
        <w:t>Chỉ Team Lead/Admin được chuyển task sang Cần sửa.</w:t>
      </w:r>
    </w:p>
    <w:p>
      <w:pPr>
        <w:pStyle w:val="ListNumber"/>
        <w:spacing w:after="40"/>
      </w:pPr>
      <w:r>
        <w:t>Khi task chuyển sang Bị chặn, bắt buộc nhập lý do.</w:t>
      </w:r>
    </w:p>
    <w:p>
      <w:pPr>
        <w:pStyle w:val="ListNumber"/>
        <w:spacing w:after="40"/>
      </w:pPr>
      <w:r>
        <w:t>Khi task chuyển sang Chờ review, hệ thống kiểm tra checklist và DOD.</w:t>
      </w:r>
    </w:p>
    <w:p>
      <w:pPr>
        <w:pStyle w:val="ListNumber"/>
        <w:spacing w:after="40"/>
      </w:pPr>
      <w:r>
        <w:t>Khi task chuyển sang Hoàn thành, bắt buộc có review result.</w:t>
      </w:r>
    </w:p>
    <w:p>
      <w:pPr>
        <w:pStyle w:val="ListNumber"/>
        <w:spacing w:after="40"/>
      </w:pPr>
      <w:r>
        <w:t>Khi task bị Cần sửa, bắt buộc có review note.</w:t>
      </w:r>
    </w:p>
    <w:p>
      <w:pPr>
        <w:pStyle w:val="Heading1"/>
        <w:spacing w:before="200" w:after="80"/>
      </w:pPr>
      <w:r>
        <w:t>8. Mức độ ưu tiên và đánh giá</w:t>
      </w:r>
    </w:p>
    <w:p>
      <w:pPr>
        <w:pStyle w:val="Heading2"/>
        <w:spacing w:before="200" w:after="80"/>
      </w:pPr>
      <w:r>
        <w:t>8.1. Priority</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top"/>
            <w:shd w:fill="D9EAF7"/>
          </w:tcPr>
          <w:p>
            <w:pPr>
              <w:spacing w:after="0"/>
            </w:pPr>
            <w:r/>
            <w:r>
              <w:rPr>
                <w:rFonts w:ascii="Times New Roman" w:hAnsi="Times New Roman" w:eastAsia="Times New Roman"/>
                <w:b/>
                <w:sz w:val="21"/>
              </w:rPr>
              <w:t>Mã</w:t>
            </w:r>
          </w:p>
        </w:tc>
        <w:tc>
          <w:tcPr>
            <w:tcW w:type="dxa" w:w="3360"/>
            <w:vAlign w:val="top"/>
            <w:shd w:fill="D9EAF7"/>
          </w:tcPr>
          <w:p>
            <w:pPr>
              <w:spacing w:after="0"/>
            </w:pPr>
            <w:r/>
            <w:r>
              <w:rPr>
                <w:rFonts w:ascii="Times New Roman" w:hAnsi="Times New Roman" w:eastAsia="Times New Roman"/>
                <w:b/>
                <w:sz w:val="21"/>
              </w:rPr>
              <w:t>Tên</w:t>
            </w:r>
          </w:p>
        </w:tc>
        <w:tc>
          <w:tcPr>
            <w:tcW w:type="dxa" w:w="3360"/>
            <w:vAlign w:val="top"/>
            <w:shd w:fill="D9EAF7"/>
          </w:tcPr>
          <w:p>
            <w:pPr>
              <w:spacing w:after="0"/>
            </w:pPr>
            <w:r/>
            <w:r>
              <w:rPr>
                <w:rFonts w:ascii="Times New Roman" w:hAnsi="Times New Roman" w:eastAsia="Times New Roman"/>
                <w:b/>
                <w:sz w:val="21"/>
              </w:rPr>
              <w:t>Ý nghĩa</w:t>
            </w:r>
          </w:p>
        </w:tc>
      </w:tr>
      <w:tr>
        <w:trPr>
          <w:cantSplit/>
        </w:trPr>
        <w:tc>
          <w:tcPr>
            <w:tcW w:type="dxa" w:w="3360"/>
            <w:vAlign w:val="top"/>
          </w:tcPr>
          <w:p>
            <w:pPr>
              <w:spacing w:after="0"/>
            </w:pPr>
            <w:r/>
            <w:r>
              <w:rPr>
                <w:rFonts w:ascii="Times New Roman" w:hAnsi="Times New Roman" w:eastAsia="Times New Roman"/>
                <w:b w:val="0"/>
                <w:sz w:val="21"/>
              </w:rPr>
              <w:t>low</w:t>
            </w:r>
          </w:p>
        </w:tc>
        <w:tc>
          <w:tcPr>
            <w:tcW w:type="dxa" w:w="3360"/>
            <w:vAlign w:val="top"/>
          </w:tcPr>
          <w:p>
            <w:pPr>
              <w:spacing w:after="0"/>
            </w:pPr>
            <w:r/>
            <w:r>
              <w:rPr>
                <w:rFonts w:ascii="Times New Roman" w:hAnsi="Times New Roman" w:eastAsia="Times New Roman"/>
                <w:b w:val="0"/>
                <w:sz w:val="21"/>
              </w:rPr>
              <w:t>Thấp</w:t>
            </w:r>
          </w:p>
        </w:tc>
        <w:tc>
          <w:tcPr>
            <w:tcW w:type="dxa" w:w="3360"/>
            <w:vAlign w:val="top"/>
          </w:tcPr>
          <w:p>
            <w:pPr>
              <w:spacing w:after="0"/>
            </w:pPr>
            <w:r/>
            <w:r>
              <w:rPr>
                <w:rFonts w:ascii="Times New Roman" w:hAnsi="Times New Roman" w:eastAsia="Times New Roman"/>
                <w:b w:val="0"/>
                <w:sz w:val="21"/>
              </w:rPr>
              <w:t>Không gấp, ít ảnh hưởng.</w:t>
            </w:r>
          </w:p>
        </w:tc>
      </w:tr>
      <w:tr>
        <w:trPr>
          <w:cantSplit/>
        </w:trPr>
        <w:tc>
          <w:tcPr>
            <w:tcW w:type="dxa" w:w="3360"/>
            <w:vAlign w:val="top"/>
          </w:tcPr>
          <w:p>
            <w:pPr>
              <w:spacing w:after="0"/>
            </w:pPr>
            <w:r/>
            <w:r>
              <w:rPr>
                <w:rFonts w:ascii="Times New Roman" w:hAnsi="Times New Roman" w:eastAsia="Times New Roman"/>
                <w:b w:val="0"/>
                <w:sz w:val="21"/>
              </w:rPr>
              <w:t>medium</w:t>
            </w:r>
          </w:p>
        </w:tc>
        <w:tc>
          <w:tcPr>
            <w:tcW w:type="dxa" w:w="3360"/>
            <w:vAlign w:val="top"/>
          </w:tcPr>
          <w:p>
            <w:pPr>
              <w:spacing w:after="0"/>
            </w:pPr>
            <w:r/>
            <w:r>
              <w:rPr>
                <w:rFonts w:ascii="Times New Roman" w:hAnsi="Times New Roman" w:eastAsia="Times New Roman"/>
                <w:b w:val="0"/>
                <w:sz w:val="21"/>
              </w:rPr>
              <w:t>Trung bình</w:t>
            </w:r>
          </w:p>
        </w:tc>
        <w:tc>
          <w:tcPr>
            <w:tcW w:type="dxa" w:w="3360"/>
            <w:vAlign w:val="top"/>
          </w:tcPr>
          <w:p>
            <w:pPr>
              <w:spacing w:after="0"/>
            </w:pPr>
            <w:r/>
            <w:r>
              <w:rPr>
                <w:rFonts w:ascii="Times New Roman" w:hAnsi="Times New Roman" w:eastAsia="Times New Roman"/>
                <w:b w:val="0"/>
                <w:sz w:val="21"/>
              </w:rPr>
              <w:t>Việc bình thường.</w:t>
            </w:r>
          </w:p>
        </w:tc>
      </w:tr>
      <w:tr>
        <w:trPr>
          <w:cantSplit/>
        </w:trPr>
        <w:tc>
          <w:tcPr>
            <w:tcW w:type="dxa" w:w="3360"/>
            <w:vAlign w:val="top"/>
          </w:tcPr>
          <w:p>
            <w:pPr>
              <w:spacing w:after="0"/>
            </w:pPr>
            <w:r/>
            <w:r>
              <w:rPr>
                <w:rFonts w:ascii="Times New Roman" w:hAnsi="Times New Roman" w:eastAsia="Times New Roman"/>
                <w:b w:val="0"/>
                <w:sz w:val="21"/>
              </w:rPr>
              <w:t>high</w:t>
            </w:r>
          </w:p>
        </w:tc>
        <w:tc>
          <w:tcPr>
            <w:tcW w:type="dxa" w:w="3360"/>
            <w:vAlign w:val="top"/>
          </w:tcPr>
          <w:p>
            <w:pPr>
              <w:spacing w:after="0"/>
            </w:pPr>
            <w:r/>
            <w:r>
              <w:rPr>
                <w:rFonts w:ascii="Times New Roman" w:hAnsi="Times New Roman" w:eastAsia="Times New Roman"/>
                <w:b w:val="0"/>
                <w:sz w:val="21"/>
              </w:rPr>
              <w:t>Cao</w:t>
            </w:r>
          </w:p>
        </w:tc>
        <w:tc>
          <w:tcPr>
            <w:tcW w:type="dxa" w:w="3360"/>
            <w:vAlign w:val="top"/>
          </w:tcPr>
          <w:p>
            <w:pPr>
              <w:spacing w:after="0"/>
            </w:pPr>
            <w:r/>
            <w:r>
              <w:rPr>
                <w:rFonts w:ascii="Times New Roman" w:hAnsi="Times New Roman" w:eastAsia="Times New Roman"/>
                <w:b w:val="0"/>
                <w:sz w:val="21"/>
              </w:rPr>
              <w:t>Quan trọng, cần ưu tiên.</w:t>
            </w:r>
          </w:p>
        </w:tc>
      </w:tr>
      <w:tr>
        <w:trPr>
          <w:cantSplit/>
        </w:trPr>
        <w:tc>
          <w:tcPr>
            <w:tcW w:type="dxa" w:w="3360"/>
            <w:vAlign w:val="top"/>
          </w:tcPr>
          <w:p>
            <w:pPr>
              <w:spacing w:after="0"/>
            </w:pPr>
            <w:r/>
            <w:r>
              <w:rPr>
                <w:rFonts w:ascii="Times New Roman" w:hAnsi="Times New Roman" w:eastAsia="Times New Roman"/>
                <w:b w:val="0"/>
                <w:sz w:val="21"/>
              </w:rPr>
              <w:t>urgent</w:t>
            </w:r>
          </w:p>
        </w:tc>
        <w:tc>
          <w:tcPr>
            <w:tcW w:type="dxa" w:w="3360"/>
            <w:vAlign w:val="top"/>
          </w:tcPr>
          <w:p>
            <w:pPr>
              <w:spacing w:after="0"/>
            </w:pPr>
            <w:r/>
            <w:r>
              <w:rPr>
                <w:rFonts w:ascii="Times New Roman" w:hAnsi="Times New Roman" w:eastAsia="Times New Roman"/>
                <w:b w:val="0"/>
                <w:sz w:val="21"/>
              </w:rPr>
              <w:t>Gấp</w:t>
            </w:r>
          </w:p>
        </w:tc>
        <w:tc>
          <w:tcPr>
            <w:tcW w:type="dxa" w:w="3360"/>
            <w:vAlign w:val="top"/>
          </w:tcPr>
          <w:p>
            <w:pPr>
              <w:spacing w:after="0"/>
            </w:pPr>
            <w:r/>
            <w:r>
              <w:rPr>
                <w:rFonts w:ascii="Times New Roman" w:hAnsi="Times New Roman" w:eastAsia="Times New Roman"/>
                <w:b w:val="0"/>
                <w:sz w:val="21"/>
              </w:rPr>
              <w:t>Cần xử lý ngay.</w:t>
            </w:r>
          </w:p>
        </w:tc>
      </w:tr>
    </w:tbl>
    <w:p/>
    <w:p>
      <w:pPr>
        <w:pStyle w:val="Heading2"/>
        <w:spacing w:before="200" w:after="80"/>
      </w:pPr>
      <w:r>
        <w:t>8.2. Score Level</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top"/>
            <w:shd w:fill="D9EAF7"/>
          </w:tcPr>
          <w:p>
            <w:pPr>
              <w:spacing w:after="0"/>
            </w:pPr>
            <w:r/>
            <w:r>
              <w:rPr>
                <w:rFonts w:ascii="Times New Roman" w:hAnsi="Times New Roman" w:eastAsia="Times New Roman"/>
                <w:b/>
                <w:sz w:val="21"/>
              </w:rPr>
              <w:t>Mã</w:t>
            </w:r>
          </w:p>
        </w:tc>
        <w:tc>
          <w:tcPr>
            <w:tcW w:type="dxa" w:w="3360"/>
            <w:vAlign w:val="top"/>
            <w:shd w:fill="D9EAF7"/>
          </w:tcPr>
          <w:p>
            <w:pPr>
              <w:spacing w:after="0"/>
            </w:pPr>
            <w:r/>
            <w:r>
              <w:rPr>
                <w:rFonts w:ascii="Times New Roman" w:hAnsi="Times New Roman" w:eastAsia="Times New Roman"/>
                <w:b/>
                <w:sz w:val="21"/>
              </w:rPr>
              <w:t>Tên</w:t>
            </w:r>
          </w:p>
        </w:tc>
        <w:tc>
          <w:tcPr>
            <w:tcW w:type="dxa" w:w="3360"/>
            <w:vAlign w:val="top"/>
            <w:shd w:fill="D9EAF7"/>
          </w:tcPr>
          <w:p>
            <w:pPr>
              <w:spacing w:after="0"/>
            </w:pPr>
            <w:r/>
            <w:r>
              <w:rPr>
                <w:rFonts w:ascii="Times New Roman" w:hAnsi="Times New Roman" w:eastAsia="Times New Roman"/>
                <w:b/>
                <w:sz w:val="21"/>
              </w:rPr>
              <w:t>Ý nghĩa</w:t>
            </w:r>
          </w:p>
        </w:tc>
      </w:tr>
      <w:tr>
        <w:trPr>
          <w:cantSplit/>
        </w:trPr>
        <w:tc>
          <w:tcPr>
            <w:tcW w:type="dxa" w:w="3360"/>
            <w:vAlign w:val="top"/>
          </w:tcPr>
          <w:p>
            <w:pPr>
              <w:spacing w:after="0"/>
            </w:pPr>
            <w:r/>
            <w:r>
              <w:rPr>
                <w:rFonts w:ascii="Times New Roman" w:hAnsi="Times New Roman" w:eastAsia="Times New Roman"/>
                <w:b w:val="0"/>
                <w:sz w:val="21"/>
              </w:rPr>
              <w:t>chua_dat</w:t>
            </w:r>
          </w:p>
        </w:tc>
        <w:tc>
          <w:tcPr>
            <w:tcW w:type="dxa" w:w="3360"/>
            <w:vAlign w:val="top"/>
          </w:tcPr>
          <w:p>
            <w:pPr>
              <w:spacing w:after="0"/>
            </w:pPr>
            <w:r/>
            <w:r>
              <w:rPr>
                <w:rFonts w:ascii="Times New Roman" w:hAnsi="Times New Roman" w:eastAsia="Times New Roman"/>
                <w:b w:val="0"/>
                <w:sz w:val="21"/>
              </w:rPr>
              <w:t>Chưa đạt</w:t>
            </w:r>
          </w:p>
        </w:tc>
        <w:tc>
          <w:tcPr>
            <w:tcW w:type="dxa" w:w="3360"/>
            <w:vAlign w:val="top"/>
          </w:tcPr>
          <w:p>
            <w:pPr>
              <w:spacing w:after="0"/>
            </w:pPr>
            <w:r/>
            <w:r>
              <w:rPr>
                <w:rFonts w:ascii="Times New Roman" w:hAnsi="Times New Roman" w:eastAsia="Times New Roman"/>
                <w:b w:val="0"/>
                <w:sz w:val="21"/>
              </w:rPr>
              <w:t>Task không đạt yêu cầu, cần làm lại hoặc cải thiện nhiều.</w:t>
            </w:r>
          </w:p>
        </w:tc>
      </w:tr>
      <w:tr>
        <w:trPr>
          <w:cantSplit/>
        </w:trPr>
        <w:tc>
          <w:tcPr>
            <w:tcW w:type="dxa" w:w="3360"/>
            <w:vAlign w:val="top"/>
          </w:tcPr>
          <w:p>
            <w:pPr>
              <w:spacing w:after="0"/>
            </w:pPr>
            <w:r/>
            <w:r>
              <w:rPr>
                <w:rFonts w:ascii="Times New Roman" w:hAnsi="Times New Roman" w:eastAsia="Times New Roman"/>
                <w:b w:val="0"/>
                <w:sz w:val="21"/>
              </w:rPr>
              <w:t>dat</w:t>
            </w:r>
          </w:p>
        </w:tc>
        <w:tc>
          <w:tcPr>
            <w:tcW w:type="dxa" w:w="3360"/>
            <w:vAlign w:val="top"/>
          </w:tcPr>
          <w:p>
            <w:pPr>
              <w:spacing w:after="0"/>
            </w:pPr>
            <w:r/>
            <w:r>
              <w:rPr>
                <w:rFonts w:ascii="Times New Roman" w:hAnsi="Times New Roman" w:eastAsia="Times New Roman"/>
                <w:b w:val="0"/>
                <w:sz w:val="21"/>
              </w:rPr>
              <w:t>Đạt</w:t>
            </w:r>
          </w:p>
        </w:tc>
        <w:tc>
          <w:tcPr>
            <w:tcW w:type="dxa" w:w="3360"/>
            <w:vAlign w:val="top"/>
          </w:tcPr>
          <w:p>
            <w:pPr>
              <w:spacing w:after="0"/>
            </w:pPr>
            <w:r/>
            <w:r>
              <w:rPr>
                <w:rFonts w:ascii="Times New Roman" w:hAnsi="Times New Roman" w:eastAsia="Times New Roman"/>
                <w:b w:val="0"/>
                <w:sz w:val="21"/>
              </w:rPr>
              <w:t>Task đạt yêu cầu theo DOD.</w:t>
            </w:r>
          </w:p>
        </w:tc>
      </w:tr>
      <w:tr>
        <w:trPr>
          <w:cantSplit/>
        </w:trPr>
        <w:tc>
          <w:tcPr>
            <w:tcW w:type="dxa" w:w="3360"/>
            <w:vAlign w:val="top"/>
          </w:tcPr>
          <w:p>
            <w:pPr>
              <w:spacing w:after="0"/>
            </w:pPr>
            <w:r/>
            <w:r>
              <w:rPr>
                <w:rFonts w:ascii="Times New Roman" w:hAnsi="Times New Roman" w:eastAsia="Times New Roman"/>
                <w:b w:val="0"/>
                <w:sz w:val="21"/>
              </w:rPr>
              <w:t>tot</w:t>
            </w:r>
          </w:p>
        </w:tc>
        <w:tc>
          <w:tcPr>
            <w:tcW w:type="dxa" w:w="3360"/>
            <w:vAlign w:val="top"/>
          </w:tcPr>
          <w:p>
            <w:pPr>
              <w:spacing w:after="0"/>
            </w:pPr>
            <w:r/>
            <w:r>
              <w:rPr>
                <w:rFonts w:ascii="Times New Roman" w:hAnsi="Times New Roman" w:eastAsia="Times New Roman"/>
                <w:b w:val="0"/>
                <w:sz w:val="21"/>
              </w:rPr>
              <w:t>Tốt</w:t>
            </w:r>
          </w:p>
        </w:tc>
        <w:tc>
          <w:tcPr>
            <w:tcW w:type="dxa" w:w="3360"/>
            <w:vAlign w:val="top"/>
          </w:tcPr>
          <w:p>
            <w:pPr>
              <w:spacing w:after="0"/>
            </w:pPr>
            <w:r/>
            <w:r>
              <w:rPr>
                <w:rFonts w:ascii="Times New Roman" w:hAnsi="Times New Roman" w:eastAsia="Times New Roman"/>
                <w:b w:val="0"/>
                <w:sz w:val="21"/>
              </w:rPr>
              <w:t>Task vượt yêu cầu, chất lượng tốt, chủ động.</w:t>
            </w:r>
          </w:p>
        </w:tc>
      </w:tr>
    </w:tbl>
    <w:p/>
    <w:p>
      <w:pPr>
        <w:pStyle w:val="Heading1"/>
        <w:spacing w:before="200" w:after="80"/>
      </w:pPr>
      <w:r>
        <w:t>9. Module chức năng chi tiết</w:t>
      </w:r>
    </w:p>
    <w:p>
      <w:pPr>
        <w:pStyle w:val="Heading2"/>
        <w:spacing w:before="200" w:after="80"/>
      </w:pPr>
      <w:r>
        <w:t>9.1. Module Auth</w:t>
      </w:r>
    </w:p>
    <w:p>
      <w:pPr>
        <w:spacing w:after="100" w:line="259" w:lineRule="auto"/>
      </w:pPr>
      <w:r>
        <w:t>Mục tiêu: Cho phép người dùng đăng nhập, đăng xuất và sử dụng hệ thống theo đúng quyền.</w:t>
      </w:r>
    </w:p>
    <w:p>
      <w:pPr>
        <w:pStyle w:val="Heading3"/>
        <w:spacing w:before="120" w:after="80"/>
      </w:pPr>
      <w:r>
        <w:t>Chức năng</w:t>
      </w:r>
    </w:p>
    <w:p>
      <w:pPr>
        <w:pStyle w:val="ListBullet"/>
        <w:spacing w:after="40"/>
      </w:pPr>
      <w:r>
        <w:t>Đăng nhập bằng email/password.</w:t>
      </w:r>
    </w:p>
    <w:p>
      <w:pPr>
        <w:pStyle w:val="ListBullet"/>
        <w:spacing w:after="40"/>
      </w:pPr>
      <w:r>
        <w:t>Đăng xuất.</w:t>
      </w:r>
    </w:p>
    <w:p>
      <w:pPr>
        <w:pStyle w:val="ListBullet"/>
        <w:spacing w:after="40"/>
      </w:pPr>
      <w:r>
        <w:t>Lưu session.</w:t>
      </w:r>
    </w:p>
    <w:p>
      <w:pPr>
        <w:pStyle w:val="ListBullet"/>
        <w:spacing w:after="40"/>
      </w:pPr>
      <w:r>
        <w:t>Điều hướng theo role.</w:t>
      </w:r>
    </w:p>
    <w:p>
      <w:pPr>
        <w:pStyle w:val="ListBullet"/>
        <w:spacing w:after="40"/>
      </w:pPr>
      <w:r>
        <w:t>Chặn truy cập nếu chưa đăng nhập.</w:t>
      </w:r>
    </w:p>
    <w:p>
      <w:pPr>
        <w:pStyle w:val="ListBullet"/>
        <w:spacing w:after="40"/>
      </w:pPr>
      <w:r>
        <w:t>Chặn truy cập nếu không đủ quyền.</w:t>
      </w:r>
    </w:p>
    <w:p>
      <w:pPr>
        <w:pStyle w:val="Heading3"/>
        <w:spacing w:before="120" w:after="80"/>
      </w:pPr>
      <w:r>
        <w:t>Acceptance Criteria</w:t>
      </w:r>
    </w:p>
    <w:p>
      <w:pPr>
        <w:pStyle w:val="ListBullet"/>
        <w:spacing w:after="40"/>
      </w:pPr>
      <w:r>
        <w:t>User chưa login không vào được dashboard.</w:t>
      </w:r>
    </w:p>
    <w:p>
      <w:pPr>
        <w:pStyle w:val="ListBullet"/>
        <w:spacing w:after="40"/>
      </w:pPr>
      <w:r>
        <w:t>User login thành công được chuyển vào trang chính.</w:t>
      </w:r>
    </w:p>
    <w:p>
      <w:pPr>
        <w:pStyle w:val="ListBullet"/>
        <w:spacing w:after="40"/>
      </w:pPr>
      <w:r>
        <w:t>User logout xong không truy cập được trang nội bộ.</w:t>
      </w:r>
    </w:p>
    <w:p>
      <w:pPr>
        <w:pStyle w:val="ListBullet"/>
        <w:spacing w:after="40"/>
      </w:pPr>
      <w:r>
        <w:t>Member không truy cập được màn hình admin.</w:t>
      </w:r>
    </w:p>
    <w:p>
      <w:pPr>
        <w:pStyle w:val="ListBullet"/>
        <w:spacing w:after="40"/>
      </w:pPr>
      <w:r>
        <w:t>Viewer không sửa được dữ liệu.</w:t>
      </w:r>
    </w:p>
    <w:p>
      <w:pPr>
        <w:pStyle w:val="Heading2"/>
        <w:spacing w:before="200" w:after="80"/>
      </w:pPr>
      <w:r>
        <w:t>9.2. Module Team</w:t>
      </w:r>
    </w:p>
    <w:p>
      <w:pPr>
        <w:spacing w:after="100" w:line="259" w:lineRule="auto"/>
      </w:pPr>
      <w:r>
        <w:t>Mục tiêu: Quản lý team và thành viên trong team.</w:t>
      </w:r>
    </w:p>
    <w:p>
      <w:pPr>
        <w:pStyle w:val="Heading3"/>
        <w:spacing w:before="120" w:after="80"/>
      </w:pPr>
      <w:r>
        <w:t>Chức năng</w:t>
      </w:r>
    </w:p>
    <w:p>
      <w:pPr>
        <w:pStyle w:val="ListBullet"/>
        <w:spacing w:after="40"/>
      </w:pPr>
      <w:r>
        <w:t>Tạo team.</w:t>
      </w:r>
    </w:p>
    <w:p>
      <w:pPr>
        <w:pStyle w:val="ListBullet"/>
        <w:spacing w:after="40"/>
      </w:pPr>
      <w:r>
        <w:t>Sửa thông tin team.</w:t>
      </w:r>
    </w:p>
    <w:p>
      <w:pPr>
        <w:pStyle w:val="ListBullet"/>
        <w:spacing w:after="40"/>
      </w:pPr>
      <w:r>
        <w:t>Thêm member vào team.</w:t>
      </w:r>
    </w:p>
    <w:p>
      <w:pPr>
        <w:pStyle w:val="ListBullet"/>
        <w:spacing w:after="40"/>
      </w:pPr>
      <w:r>
        <w:t>Xóa member khỏi team.</w:t>
      </w:r>
    </w:p>
    <w:p>
      <w:pPr>
        <w:pStyle w:val="ListBullet"/>
        <w:spacing w:after="40"/>
      </w:pPr>
      <w:r>
        <w:t>Gán role cho member.</w:t>
      </w:r>
    </w:p>
    <w:p>
      <w:pPr>
        <w:pStyle w:val="ListBullet"/>
        <w:spacing w:after="40"/>
      </w:pPr>
      <w:r>
        <w:t>Xem danh sách member trong team.</w:t>
      </w:r>
    </w:p>
    <w:p>
      <w:pPr>
        <w:pStyle w:val="Heading3"/>
        <w:spacing w:before="120" w:after="80"/>
      </w:pPr>
      <w:r>
        <w:t>Acceptance Criteria</w:t>
      </w:r>
    </w:p>
    <w:p>
      <w:pPr>
        <w:pStyle w:val="ListBullet"/>
        <w:spacing w:after="40"/>
      </w:pPr>
      <w:r>
        <w:t>Admin tạo được team.</w:t>
      </w:r>
    </w:p>
    <w:p>
      <w:pPr>
        <w:pStyle w:val="ListBullet"/>
        <w:spacing w:after="40"/>
      </w:pPr>
      <w:r>
        <w:t>Team Lead xem được thành viên team mình.</w:t>
      </w:r>
    </w:p>
    <w:p>
      <w:pPr>
        <w:pStyle w:val="ListBullet"/>
        <w:spacing w:after="40"/>
      </w:pPr>
      <w:r>
        <w:t>Member chỉ thấy team mình thuộc về.</w:t>
      </w:r>
    </w:p>
    <w:p>
      <w:pPr>
        <w:pStyle w:val="ListBullet"/>
        <w:spacing w:after="40"/>
      </w:pPr>
      <w:r>
        <w:t>Khi remove member khỏi team, member không còn thấy task/project của team đó nếu không có quyền.</w:t>
      </w:r>
    </w:p>
    <w:p>
      <w:pPr>
        <w:pStyle w:val="Heading2"/>
        <w:spacing w:before="200" w:after="80"/>
      </w:pPr>
      <w:r>
        <w:t>9.3. Module Project</w:t>
      </w:r>
    </w:p>
    <w:p>
      <w:pPr>
        <w:spacing w:after="100" w:line="259" w:lineRule="auto"/>
      </w:pPr>
      <w:r>
        <w:t>Mục tiêu: Nhóm các task theo từng dự án hoặc nhóm công việc.</w:t>
      </w:r>
    </w:p>
    <w:p>
      <w:pPr>
        <w:pStyle w:val="Heading3"/>
        <w:spacing w:before="120" w:after="80"/>
      </w:pPr>
      <w:r>
        <w:t>Chức năng</w:t>
      </w:r>
    </w:p>
    <w:p>
      <w:pPr>
        <w:pStyle w:val="ListBullet"/>
        <w:spacing w:after="40"/>
      </w:pPr>
      <w:r>
        <w:t>Tạo project.</w:t>
      </w:r>
    </w:p>
    <w:p>
      <w:pPr>
        <w:pStyle w:val="ListBullet"/>
        <w:spacing w:after="40"/>
      </w:pPr>
      <w:r>
        <w:t>Sửa project.</w:t>
      </w:r>
    </w:p>
    <w:p>
      <w:pPr>
        <w:pStyle w:val="ListBullet"/>
        <w:spacing w:after="40"/>
      </w:pPr>
      <w:r>
        <w:t>Archive project.</w:t>
      </w:r>
    </w:p>
    <w:p>
      <w:pPr>
        <w:pStyle w:val="ListBullet"/>
        <w:spacing w:after="40"/>
      </w:pPr>
      <w:r>
        <w:t>Xem danh sách project.</w:t>
      </w:r>
    </w:p>
    <w:p>
      <w:pPr>
        <w:pStyle w:val="ListBullet"/>
        <w:spacing w:after="40"/>
      </w:pPr>
      <w:r>
        <w:t>Xem tiến độ project.</w:t>
      </w:r>
    </w:p>
    <w:p>
      <w:pPr>
        <w:pStyle w:val="ListBullet"/>
        <w:spacing w:after="40"/>
      </w:pPr>
      <w:r>
        <w:t>Gán member vào project.</w:t>
      </w:r>
    </w:p>
    <w:p>
      <w:pPr>
        <w:pStyle w:val="Heading3"/>
        <w:spacing w:before="120" w:after="80"/>
      </w:pPr>
      <w:r>
        <w:t>Acceptance Criteria</w:t>
      </w:r>
    </w:p>
    <w:p>
      <w:pPr>
        <w:pStyle w:val="ListBullet"/>
        <w:spacing w:after="40"/>
      </w:pPr>
      <w:r>
        <w:t>Team Lead tạo được project.</w:t>
      </w:r>
    </w:p>
    <w:p>
      <w:pPr>
        <w:pStyle w:val="ListBullet"/>
        <w:spacing w:after="40"/>
      </w:pPr>
      <w:r>
        <w:t>Project hiển thị số lượng task theo trạng thái.</w:t>
      </w:r>
    </w:p>
    <w:p>
      <w:pPr>
        <w:pStyle w:val="ListBullet"/>
        <w:spacing w:after="40"/>
      </w:pPr>
      <w:r>
        <w:t>Project có thể archive nhưng không xóa cứng dữ liệu.</w:t>
      </w:r>
    </w:p>
    <w:p>
      <w:pPr>
        <w:pStyle w:val="ListBullet"/>
        <w:spacing w:after="40"/>
      </w:pPr>
      <w:r>
        <w:t>Member chỉ thấy project được phân quyền hoặc có task liên quan.</w:t>
      </w:r>
    </w:p>
    <w:p>
      <w:pPr>
        <w:pStyle w:val="Heading2"/>
        <w:spacing w:before="200" w:after="80"/>
      </w:pPr>
      <w:r>
        <w:t>9.4. Module Task</w:t>
      </w:r>
    </w:p>
    <w:p>
      <w:pPr>
        <w:spacing w:after="100" w:line="259" w:lineRule="auto"/>
      </w:pPr>
      <w:r>
        <w:t>Mục tiêu: Quản lý vòng đời của một công việc từ khi tạo đến khi nghiệm thu.</w:t>
      </w:r>
    </w:p>
    <w:p>
      <w:pPr>
        <w:pStyle w:val="Heading3"/>
        <w:spacing w:before="120" w:after="80"/>
      </w:pPr>
      <w:r>
        <w:t>Chức năng</w:t>
      </w:r>
    </w:p>
    <w:p>
      <w:pPr>
        <w:pStyle w:val="ListBullet"/>
        <w:spacing w:after="40"/>
      </w:pPr>
      <w:r>
        <w:t>Tạo task.</w:t>
      </w:r>
    </w:p>
    <w:p>
      <w:pPr>
        <w:pStyle w:val="ListBullet"/>
        <w:spacing w:after="40"/>
      </w:pPr>
      <w:r>
        <w:t>Sửa task.</w:t>
      </w:r>
    </w:p>
    <w:p>
      <w:pPr>
        <w:pStyle w:val="ListBullet"/>
        <w:spacing w:after="40"/>
      </w:pPr>
      <w:r>
        <w:t>Archive task.</w:t>
      </w:r>
    </w:p>
    <w:p>
      <w:pPr>
        <w:pStyle w:val="ListBullet"/>
        <w:spacing w:after="40"/>
      </w:pPr>
      <w:r>
        <w:t>Giao task cho member.</w:t>
      </w:r>
    </w:p>
    <w:p>
      <w:pPr>
        <w:pStyle w:val="ListBullet"/>
        <w:spacing w:after="40"/>
      </w:pPr>
      <w:r>
        <w:t>Cập nhật trạng thái.</w:t>
      </w:r>
    </w:p>
    <w:p>
      <w:pPr>
        <w:pStyle w:val="ListBullet"/>
        <w:spacing w:after="40"/>
      </w:pPr>
      <w:r>
        <w:t>Cập nhật priority.</w:t>
      </w:r>
    </w:p>
    <w:p>
      <w:pPr>
        <w:pStyle w:val="ListBullet"/>
        <w:spacing w:after="40"/>
      </w:pPr>
      <w:r>
        <w:t>Cập nhật deadline.</w:t>
      </w:r>
    </w:p>
    <w:p>
      <w:pPr>
        <w:pStyle w:val="ListBullet"/>
        <w:spacing w:after="40"/>
      </w:pPr>
      <w:r>
        <w:t>Thêm mô tả.</w:t>
      </w:r>
    </w:p>
    <w:p>
      <w:pPr>
        <w:pStyle w:val="ListBullet"/>
        <w:spacing w:after="40"/>
      </w:pPr>
      <w:r>
        <w:t>Thêm DOD.</w:t>
      </w:r>
    </w:p>
    <w:p>
      <w:pPr>
        <w:pStyle w:val="ListBullet"/>
        <w:spacing w:after="40"/>
      </w:pPr>
      <w:r>
        <w:t>Thêm checklist.</w:t>
      </w:r>
    </w:p>
    <w:p>
      <w:pPr>
        <w:pStyle w:val="ListBullet"/>
        <w:spacing w:after="40"/>
      </w:pPr>
      <w:r>
        <w:t>Thêm comment.</w:t>
      </w:r>
    </w:p>
    <w:p>
      <w:pPr>
        <w:pStyle w:val="ListBullet"/>
        <w:spacing w:after="40"/>
      </w:pPr>
      <w:r>
        <w:t>Upload attachment.</w:t>
      </w:r>
    </w:p>
    <w:p>
      <w:pPr>
        <w:pStyle w:val="ListBullet"/>
        <w:spacing w:after="40"/>
      </w:pPr>
      <w:r>
        <w:t>Gửi review.</w:t>
      </w:r>
    </w:p>
    <w:p>
      <w:pPr>
        <w:pStyle w:val="ListBullet"/>
        <w:spacing w:after="40"/>
      </w:pPr>
      <w:r>
        <w:t>Nghiệm thu task.</w:t>
      </w:r>
    </w:p>
    <w:p>
      <w:pPr>
        <w:pStyle w:val="ListBullet"/>
        <w:spacing w:after="40"/>
      </w:pPr>
      <w:r>
        <w:t>Đánh giá task.</w:t>
      </w:r>
    </w:p>
    <w:p>
      <w:pPr>
        <w:pStyle w:val="ListBullet"/>
        <w:spacing w:after="40"/>
      </w:pPr>
      <w:r>
        <w:t>Xem lịch sử thay đổi.</w:t>
      </w:r>
    </w:p>
    <w:p>
      <w:pPr>
        <w:pStyle w:val="Heading3"/>
        <w:spacing w:before="120" w:after="80"/>
      </w:pPr>
      <w:r>
        <w:t>Acceptance Criteria</w:t>
      </w:r>
    </w:p>
    <w:p>
      <w:pPr>
        <w:pStyle w:val="ListBullet"/>
        <w:spacing w:after="40"/>
      </w:pPr>
      <w:r>
        <w:t>Không được tạo task nếu thiếu title, description, assignee, due date, DOD.</w:t>
      </w:r>
    </w:p>
    <w:p>
      <w:pPr>
        <w:pStyle w:val="ListBullet"/>
        <w:spacing w:after="40"/>
      </w:pPr>
      <w:r>
        <w:t>Member được giao task phải thấy task trong My Tasks.</w:t>
      </w:r>
    </w:p>
    <w:p>
      <w:pPr>
        <w:pStyle w:val="ListBullet"/>
        <w:spacing w:after="40"/>
      </w:pPr>
      <w:r>
        <w:t>Task quá hạn phải có trạng thái cảnh báo.</w:t>
      </w:r>
    </w:p>
    <w:p>
      <w:pPr>
        <w:pStyle w:val="ListBullet"/>
        <w:spacing w:after="40"/>
      </w:pPr>
      <w:r>
        <w:t>Task chỉ hoàn thành khi Team Lead/Admin duyệt.</w:t>
      </w:r>
    </w:p>
    <w:p>
      <w:pPr>
        <w:pStyle w:val="ListBullet"/>
        <w:spacing w:after="40"/>
      </w:pPr>
      <w:r>
        <w:t>Mọi thay đổi quan trọng phải ghi vào activity log.</w:t>
      </w:r>
    </w:p>
    <w:p>
      <w:pPr>
        <w:pStyle w:val="Heading2"/>
        <w:spacing w:before="200" w:after="80"/>
      </w:pPr>
      <w:r>
        <w:t>9.5. Module Kanban Board</w:t>
      </w:r>
    </w:p>
    <w:p>
      <w:pPr>
        <w:spacing w:after="100" w:line="259" w:lineRule="auto"/>
      </w:pPr>
      <w:r>
        <w:t>Mục tiêu: Hiển thị task theo trạng thái để team nhìn được luồng công việc.</w:t>
      </w:r>
    </w:p>
    <w:p>
      <w:pPr>
        <w:pStyle w:val="Heading3"/>
        <w:spacing w:before="120" w:after="80"/>
      </w:pPr>
      <w:r>
        <w:t>Chức năng</w:t>
      </w:r>
    </w:p>
    <w:p>
      <w:pPr>
        <w:pStyle w:val="ListBullet"/>
        <w:spacing w:after="40"/>
      </w:pPr>
      <w:r>
        <w:t>Xem task theo cột trạng thái.</w:t>
      </w:r>
    </w:p>
    <w:p>
      <w:pPr>
        <w:pStyle w:val="ListBullet"/>
        <w:spacing w:after="40"/>
      </w:pPr>
      <w:r>
        <w:t>Kéo thả task giữa các cột.</w:t>
      </w:r>
    </w:p>
    <w:p>
      <w:pPr>
        <w:pStyle w:val="ListBullet"/>
        <w:spacing w:after="40"/>
      </w:pPr>
      <w:r>
        <w:t>Lọc theo assignee.</w:t>
      </w:r>
    </w:p>
    <w:p>
      <w:pPr>
        <w:pStyle w:val="ListBullet"/>
        <w:spacing w:after="40"/>
      </w:pPr>
      <w:r>
        <w:t>Lọc theo project.</w:t>
      </w:r>
    </w:p>
    <w:p>
      <w:pPr>
        <w:pStyle w:val="ListBullet"/>
        <w:spacing w:after="40"/>
      </w:pPr>
      <w:r>
        <w:t>Lọc theo priority.</w:t>
      </w:r>
    </w:p>
    <w:p>
      <w:pPr>
        <w:pStyle w:val="ListBullet"/>
        <w:spacing w:after="40"/>
      </w:pPr>
      <w:r>
        <w:t>Lọc task quá hạn.</w:t>
      </w:r>
    </w:p>
    <w:p>
      <w:pPr>
        <w:pStyle w:val="ListBullet"/>
        <w:spacing w:after="40"/>
      </w:pPr>
      <w:r>
        <w:t>Tìm kiếm task.</w:t>
      </w:r>
    </w:p>
    <w:p>
      <w:pPr>
        <w:pStyle w:val="ListBullet"/>
        <w:spacing w:after="40"/>
      </w:pPr>
      <w:r>
        <w:t>Mở task detail từ card.</w:t>
      </w:r>
    </w:p>
    <w:p>
      <w:pPr>
        <w:pStyle w:val="ListBullet"/>
        <w:spacing w:after="40"/>
      </w:pPr>
      <w:r>
        <w:t>Hiển thị cảnh báo task quá hạn.</w:t>
      </w:r>
    </w:p>
    <w:p>
      <w:pPr>
        <w:pStyle w:val="ListBullet"/>
        <w:spacing w:after="40"/>
      </w:pPr>
      <w:r>
        <w:t>Hiển thị số lượng task mỗi cột.</w:t>
      </w:r>
    </w:p>
    <w:p>
      <w:pPr>
        <w:pStyle w:val="Heading3"/>
        <w:spacing w:before="120" w:after="80"/>
      </w:pPr>
      <w:r>
        <w:t>Acceptance Criteria</w:t>
      </w:r>
    </w:p>
    <w:p>
      <w:pPr>
        <w:pStyle w:val="ListBullet"/>
        <w:spacing w:after="40"/>
      </w:pPr>
      <w:r>
        <w:t>Board load được task theo project.</w:t>
      </w:r>
    </w:p>
    <w:p>
      <w:pPr>
        <w:pStyle w:val="ListBullet"/>
        <w:spacing w:after="40"/>
      </w:pPr>
      <w:r>
        <w:t>Kéo thả task phải tuân thủ rule chuyển trạng thái.</w:t>
      </w:r>
    </w:p>
    <w:p>
      <w:pPr>
        <w:pStyle w:val="ListBullet"/>
        <w:spacing w:after="40"/>
      </w:pPr>
      <w:r>
        <w:t>Member không kéo task của người khác nếu không có quyền.</w:t>
      </w:r>
    </w:p>
    <w:p>
      <w:pPr>
        <w:pStyle w:val="ListBullet"/>
        <w:spacing w:after="40"/>
      </w:pPr>
      <w:r>
        <w:t>Task quá hạn hiển thị dễ nhận biết.</w:t>
      </w:r>
    </w:p>
    <w:p>
      <w:pPr>
        <w:pStyle w:val="ListBullet"/>
        <w:spacing w:after="40"/>
      </w:pPr>
      <w:r>
        <w:t>Click card mở được task detail.</w:t>
      </w:r>
    </w:p>
    <w:p>
      <w:pPr>
        <w:pStyle w:val="Heading2"/>
        <w:spacing w:before="200" w:after="80"/>
      </w:pPr>
      <w:r>
        <w:t>9.6. Module My Tasks</w:t>
      </w:r>
    </w:p>
    <w:p>
      <w:pPr>
        <w:spacing w:after="100" w:line="259" w:lineRule="auto"/>
      </w:pPr>
      <w:r>
        <w:t>Mục tiêu: Giúp member biết rõ mình cần làm gì.</w:t>
      </w:r>
    </w:p>
    <w:p>
      <w:pPr>
        <w:pStyle w:val="Heading3"/>
        <w:spacing w:before="120" w:after="80"/>
      </w:pPr>
      <w:r>
        <w:t>Chức năng</w:t>
      </w:r>
    </w:p>
    <w:p>
      <w:pPr>
        <w:pStyle w:val="ListBullet"/>
        <w:spacing w:after="40"/>
      </w:pPr>
      <w:r>
        <w:t>Xem task được giao cho mình.</w:t>
      </w:r>
    </w:p>
    <w:p>
      <w:pPr>
        <w:pStyle w:val="ListBullet"/>
        <w:spacing w:after="40"/>
      </w:pPr>
      <w:r>
        <w:t>Lọc task hôm nay.</w:t>
      </w:r>
    </w:p>
    <w:p>
      <w:pPr>
        <w:pStyle w:val="ListBullet"/>
        <w:spacing w:after="40"/>
      </w:pPr>
      <w:r>
        <w:t>Lọc task quá hạn.</w:t>
      </w:r>
    </w:p>
    <w:p>
      <w:pPr>
        <w:pStyle w:val="ListBullet"/>
        <w:spacing w:after="40"/>
      </w:pPr>
      <w:r>
        <w:t>Lọc task tuần này.</w:t>
      </w:r>
    </w:p>
    <w:p>
      <w:pPr>
        <w:pStyle w:val="ListBullet"/>
        <w:spacing w:after="40"/>
      </w:pPr>
      <w:r>
        <w:t>Lọc task đang chờ review.</w:t>
      </w:r>
    </w:p>
    <w:p>
      <w:pPr>
        <w:pStyle w:val="ListBullet"/>
        <w:spacing w:after="40"/>
      </w:pPr>
      <w:r>
        <w:t>Lọc task cần sửa.</w:t>
      </w:r>
    </w:p>
    <w:p>
      <w:pPr>
        <w:pStyle w:val="ListBullet"/>
        <w:spacing w:after="40"/>
      </w:pPr>
      <w:r>
        <w:t>Cập nhật trạng thái task.</w:t>
      </w:r>
    </w:p>
    <w:p>
      <w:pPr>
        <w:pStyle w:val="ListBullet"/>
        <w:spacing w:after="40"/>
      </w:pPr>
      <w:r>
        <w:t>Mở task detail.</w:t>
      </w:r>
    </w:p>
    <w:p>
      <w:pPr>
        <w:pStyle w:val="ListBullet"/>
        <w:spacing w:after="40"/>
      </w:pPr>
      <w:r>
        <w:t>Gửi task sang review.</w:t>
      </w:r>
    </w:p>
    <w:p>
      <w:pPr>
        <w:pStyle w:val="Heading3"/>
        <w:spacing w:before="120" w:after="80"/>
      </w:pPr>
      <w:r>
        <w:t>Acceptance Criteria</w:t>
      </w:r>
    </w:p>
    <w:p>
      <w:pPr>
        <w:pStyle w:val="ListBullet"/>
        <w:spacing w:after="40"/>
      </w:pPr>
      <w:r>
        <w:t>Member chỉ thấy task của mình.</w:t>
      </w:r>
    </w:p>
    <w:p>
      <w:pPr>
        <w:pStyle w:val="ListBullet"/>
        <w:spacing w:after="40"/>
      </w:pPr>
      <w:r>
        <w:t>Task quá hạn được đưa lên đầu.</w:t>
      </w:r>
    </w:p>
    <w:p>
      <w:pPr>
        <w:pStyle w:val="ListBullet"/>
        <w:spacing w:after="40"/>
      </w:pPr>
      <w:r>
        <w:t>Task urgent được ưu tiên hiển thị.</w:t>
      </w:r>
    </w:p>
    <w:p>
      <w:pPr>
        <w:pStyle w:val="ListBullet"/>
        <w:spacing w:after="40"/>
      </w:pPr>
      <w:r>
        <w:t>Member chuyển được task từ Đã giao sang Đang làm.</w:t>
      </w:r>
    </w:p>
    <w:p>
      <w:pPr>
        <w:pStyle w:val="ListBullet"/>
        <w:spacing w:after="40"/>
      </w:pPr>
      <w:r>
        <w:t>Member chuyển được task sang Chờ review khi hoàn thành.</w:t>
      </w:r>
    </w:p>
    <w:p>
      <w:pPr>
        <w:pStyle w:val="Heading2"/>
        <w:spacing w:before="200" w:after="80"/>
      </w:pPr>
      <w:r>
        <w:t>9.7. Module Task Detail</w:t>
      </w:r>
    </w:p>
    <w:p>
      <w:pPr>
        <w:spacing w:after="100" w:line="259" w:lineRule="auto"/>
      </w:pPr>
      <w:r>
        <w:t>Mục tiêu: Là nơi chứa toàn bộ thông tin và trao đổi của một task.</w:t>
      </w:r>
    </w:p>
    <w:p>
      <w:pPr>
        <w:pStyle w:val="Heading3"/>
        <w:spacing w:before="120" w:after="80"/>
      </w:pPr>
      <w:r>
        <w:t>Chức năng</w:t>
      </w:r>
    </w:p>
    <w:p>
      <w:pPr>
        <w:pStyle w:val="ListBullet"/>
        <w:spacing w:after="40"/>
      </w:pPr>
      <w:r>
        <w:t>Header task: title, status, priority.</w:t>
      </w:r>
    </w:p>
    <w:p>
      <w:pPr>
        <w:pStyle w:val="ListBullet"/>
        <w:spacing w:after="40"/>
      </w:pPr>
      <w:r>
        <w:t>Mô tả task.</w:t>
      </w:r>
    </w:p>
    <w:p>
      <w:pPr>
        <w:pStyle w:val="ListBullet"/>
        <w:spacing w:after="40"/>
      </w:pPr>
      <w:r>
        <w:t>DOD.</w:t>
      </w:r>
    </w:p>
    <w:p>
      <w:pPr>
        <w:pStyle w:val="ListBullet"/>
        <w:spacing w:after="40"/>
      </w:pPr>
      <w:r>
        <w:t>Assignee.</w:t>
      </w:r>
    </w:p>
    <w:p>
      <w:pPr>
        <w:pStyle w:val="ListBullet"/>
        <w:spacing w:after="40"/>
      </w:pPr>
      <w:r>
        <w:t>Creator.</w:t>
      </w:r>
    </w:p>
    <w:p>
      <w:pPr>
        <w:pStyle w:val="ListBullet"/>
        <w:spacing w:after="40"/>
      </w:pPr>
      <w:r>
        <w:t>Reviewer.</w:t>
      </w:r>
    </w:p>
    <w:p>
      <w:pPr>
        <w:pStyle w:val="ListBullet"/>
        <w:spacing w:after="40"/>
      </w:pPr>
      <w:r>
        <w:t>Deadline.</w:t>
      </w:r>
    </w:p>
    <w:p>
      <w:pPr>
        <w:pStyle w:val="ListBullet"/>
        <w:spacing w:after="40"/>
      </w:pPr>
      <w:r>
        <w:t>Checklist.</w:t>
      </w:r>
    </w:p>
    <w:p>
      <w:pPr>
        <w:pStyle w:val="ListBullet"/>
        <w:spacing w:after="40"/>
      </w:pPr>
      <w:r>
        <w:t>Comment.</w:t>
      </w:r>
    </w:p>
    <w:p>
      <w:pPr>
        <w:pStyle w:val="ListBullet"/>
        <w:spacing w:after="40"/>
      </w:pPr>
      <w:r>
        <w:t>Attachment.</w:t>
      </w:r>
    </w:p>
    <w:p>
      <w:pPr>
        <w:pStyle w:val="ListBullet"/>
        <w:spacing w:after="40"/>
      </w:pPr>
      <w:r>
        <w:t>Activity log.</w:t>
      </w:r>
    </w:p>
    <w:p>
      <w:pPr>
        <w:pStyle w:val="ListBullet"/>
        <w:spacing w:after="40"/>
      </w:pPr>
      <w:r>
        <w:t>Review section.</w:t>
      </w:r>
    </w:p>
    <w:p>
      <w:pPr>
        <w:pStyle w:val="ListBullet"/>
        <w:spacing w:after="40"/>
      </w:pPr>
      <w:r>
        <w:t>Action buttons.</w:t>
      </w:r>
    </w:p>
    <w:p>
      <w:pPr>
        <w:pStyle w:val="Heading3"/>
        <w:spacing w:before="120" w:after="80"/>
      </w:pPr>
      <w:r>
        <w:t>Acceptance Criteria</w:t>
      </w:r>
    </w:p>
    <w:p>
      <w:pPr>
        <w:pStyle w:val="ListBullet"/>
        <w:spacing w:after="40"/>
      </w:pPr>
      <w:r>
        <w:t>Task detail hiển thị đủ thông tin task.</w:t>
      </w:r>
    </w:p>
    <w:p>
      <w:pPr>
        <w:pStyle w:val="ListBullet"/>
        <w:spacing w:after="40"/>
      </w:pPr>
      <w:r>
        <w:t>Comment mới hiển thị ngay sau khi gửi.</w:t>
      </w:r>
    </w:p>
    <w:p>
      <w:pPr>
        <w:pStyle w:val="ListBullet"/>
        <w:spacing w:after="40"/>
      </w:pPr>
      <w:r>
        <w:t>Checklist có thể tick/un-tick theo quyền.</w:t>
      </w:r>
    </w:p>
    <w:p>
      <w:pPr>
        <w:pStyle w:val="ListBullet"/>
        <w:spacing w:after="40"/>
      </w:pPr>
      <w:r>
        <w:t>Review note bắt buộc khi yêu cầu sửa.</w:t>
      </w:r>
    </w:p>
    <w:p>
      <w:pPr>
        <w:pStyle w:val="ListBullet"/>
        <w:spacing w:after="40"/>
      </w:pPr>
      <w:r>
        <w:t>Activity log ghi lại các thay đổi quan trọng.</w:t>
      </w:r>
    </w:p>
    <w:p>
      <w:pPr>
        <w:pStyle w:val="Heading2"/>
        <w:spacing w:before="200" w:after="80"/>
      </w:pPr>
      <w:r>
        <w:t>9.8. Module Review/Nghiệm thu</w:t>
      </w:r>
    </w:p>
    <w:p>
      <w:pPr>
        <w:spacing w:after="100" w:line="259" w:lineRule="auto"/>
      </w:pPr>
      <w:r>
        <w:t>Mục tiêu: Đảm bảo task chỉ được tính hoàn thành khi đã được kiểm tra.</w:t>
      </w:r>
    </w:p>
    <w:p>
      <w:pPr>
        <w:pStyle w:val="Heading3"/>
        <w:spacing w:before="120" w:after="80"/>
      </w:pPr>
      <w:r>
        <w:t>Chức năng</w:t>
      </w:r>
    </w:p>
    <w:p>
      <w:pPr>
        <w:pStyle w:val="ListBullet"/>
        <w:spacing w:after="40"/>
      </w:pPr>
      <w:r>
        <w:t>Member gửi task sang Chờ review.</w:t>
      </w:r>
    </w:p>
    <w:p>
      <w:pPr>
        <w:pStyle w:val="ListBullet"/>
        <w:spacing w:after="40"/>
      </w:pPr>
      <w:r>
        <w:t>Team Lead mở task để review.</w:t>
      </w:r>
    </w:p>
    <w:p>
      <w:pPr>
        <w:pStyle w:val="ListBullet"/>
        <w:spacing w:after="40"/>
      </w:pPr>
      <w:r>
        <w:t>Team Lead chọn Approve hoặc Cần sửa.</w:t>
      </w:r>
    </w:p>
    <w:p>
      <w:pPr>
        <w:pStyle w:val="ListBullet"/>
        <w:spacing w:after="40"/>
      </w:pPr>
      <w:r>
        <w:t>Team Lead nhập review note.</w:t>
      </w:r>
    </w:p>
    <w:p>
      <w:pPr>
        <w:pStyle w:val="ListBullet"/>
        <w:spacing w:after="40"/>
      </w:pPr>
      <w:r>
        <w:t>Team Lead đánh giá Chưa đạt / Đạt / Tốt.</w:t>
      </w:r>
    </w:p>
    <w:p>
      <w:pPr>
        <w:pStyle w:val="ListBullet"/>
        <w:spacing w:after="40"/>
      </w:pPr>
      <w:r>
        <w:t>Hệ thống lưu lịch sử review.</w:t>
      </w:r>
    </w:p>
    <w:p>
      <w:pPr>
        <w:pStyle w:val="Heading3"/>
        <w:spacing w:before="120" w:after="80"/>
      </w:pPr>
      <w:r>
        <w:t>Acceptance Criteria</w:t>
      </w:r>
    </w:p>
    <w:p>
      <w:pPr>
        <w:pStyle w:val="ListBullet"/>
        <w:spacing w:after="40"/>
      </w:pPr>
      <w:r>
        <w:t>Member không tự approve task.</w:t>
      </w:r>
    </w:p>
    <w:p>
      <w:pPr>
        <w:pStyle w:val="ListBullet"/>
        <w:spacing w:after="40"/>
      </w:pPr>
      <w:r>
        <w:t>Team Lead review được task.</w:t>
      </w:r>
    </w:p>
    <w:p>
      <w:pPr>
        <w:pStyle w:val="ListBullet"/>
        <w:spacing w:after="40"/>
      </w:pPr>
      <w:r>
        <w:t>Review note lưu lại đúng.</w:t>
      </w:r>
    </w:p>
    <w:p>
      <w:pPr>
        <w:pStyle w:val="ListBullet"/>
        <w:spacing w:after="40"/>
      </w:pPr>
      <w:r>
        <w:t>Task bị yêu cầu sửa quay lại đúng trạng thái.</w:t>
      </w:r>
    </w:p>
    <w:p>
      <w:pPr>
        <w:pStyle w:val="ListBullet"/>
        <w:spacing w:after="40"/>
      </w:pPr>
      <w:r>
        <w:t>Task hoàn thành được tính vào report.</w:t>
      </w:r>
    </w:p>
    <w:p>
      <w:pPr>
        <w:pStyle w:val="Heading2"/>
        <w:spacing w:before="200" w:after="80"/>
      </w:pPr>
      <w:r>
        <w:t>9.9. Module Daily Report</w:t>
      </w:r>
    </w:p>
    <w:p>
      <w:pPr>
        <w:spacing w:after="100" w:line="259" w:lineRule="auto"/>
      </w:pPr>
      <w:r>
        <w:t>Mục tiêu: Chuẩn hóa báo cáo hằng ngày của member.</w:t>
      </w:r>
    </w:p>
    <w:p>
      <w:pPr>
        <w:pStyle w:val="Heading3"/>
        <w:spacing w:before="120" w:after="80"/>
      </w:pPr>
      <w:r>
        <w:t>Chức năng</w:t>
      </w:r>
    </w:p>
    <w:p>
      <w:pPr>
        <w:pStyle w:val="ListBullet"/>
        <w:spacing w:after="40"/>
      </w:pPr>
      <w:r>
        <w:t>Member tạo daily report theo ngày.</w:t>
      </w:r>
    </w:p>
    <w:p>
      <w:pPr>
        <w:pStyle w:val="ListBullet"/>
        <w:spacing w:after="40"/>
      </w:pPr>
      <w:r>
        <w:t>Chọn task đã làm trong ngày.</w:t>
      </w:r>
    </w:p>
    <w:p>
      <w:pPr>
        <w:pStyle w:val="ListBullet"/>
        <w:spacing w:after="40"/>
      </w:pPr>
      <w:r>
        <w:t>Nhập nội dung đã làm.</w:t>
      </w:r>
    </w:p>
    <w:p>
      <w:pPr>
        <w:pStyle w:val="ListBullet"/>
        <w:spacing w:after="40"/>
      </w:pPr>
      <w:r>
        <w:t>Nhập vấn đề/vướng mắc.</w:t>
      </w:r>
    </w:p>
    <w:p>
      <w:pPr>
        <w:pStyle w:val="ListBullet"/>
        <w:spacing w:after="40"/>
      </w:pPr>
      <w:r>
        <w:t>Nhập kế hoạch ngày mai.</w:t>
      </w:r>
    </w:p>
    <w:p>
      <w:pPr>
        <w:pStyle w:val="ListBullet"/>
        <w:spacing w:after="40"/>
      </w:pPr>
      <w:r>
        <w:t>Submit report.</w:t>
      </w:r>
    </w:p>
    <w:p>
      <w:pPr>
        <w:pStyle w:val="ListBullet"/>
        <w:spacing w:after="40"/>
      </w:pPr>
      <w:r>
        <w:t>Team Lead xem report theo ngày.</w:t>
      </w:r>
    </w:p>
    <w:p>
      <w:pPr>
        <w:pStyle w:val="ListBullet"/>
        <w:spacing w:after="40"/>
      </w:pPr>
      <w:r>
        <w:t>Team Lead lọc report theo member.</w:t>
      </w:r>
    </w:p>
    <w:p>
      <w:pPr>
        <w:pStyle w:val="Heading3"/>
        <w:spacing w:before="120" w:after="80"/>
      </w:pPr>
      <w:r>
        <w:t>Acceptance Criteria</w:t>
      </w:r>
    </w:p>
    <w:p>
      <w:pPr>
        <w:pStyle w:val="ListBullet"/>
        <w:spacing w:after="40"/>
      </w:pPr>
      <w:r>
        <w:t>Member mỗi ngày chỉ có một daily report chính.</w:t>
      </w:r>
    </w:p>
    <w:p>
      <w:pPr>
        <w:pStyle w:val="ListBullet"/>
        <w:spacing w:after="40"/>
      </w:pPr>
      <w:r>
        <w:t>Member có thể chỉnh sửa report trong ngày.</w:t>
      </w:r>
    </w:p>
    <w:p>
      <w:pPr>
        <w:pStyle w:val="ListBullet"/>
        <w:spacing w:after="40"/>
      </w:pPr>
      <w:r>
        <w:t>Team Lead xem được report của toàn team.</w:t>
      </w:r>
    </w:p>
    <w:p>
      <w:pPr>
        <w:pStyle w:val="ListBullet"/>
        <w:spacing w:after="40"/>
      </w:pPr>
      <w:r>
        <w:t>Hệ thống cảnh báo member chưa gửi report.</w:t>
      </w:r>
    </w:p>
    <w:p>
      <w:pPr>
        <w:pStyle w:val="ListBullet"/>
        <w:spacing w:after="40"/>
      </w:pPr>
      <w:r>
        <w:t>Report có thể liên kết với task.</w:t>
      </w:r>
    </w:p>
    <w:p>
      <w:pPr>
        <w:pStyle w:val="Heading2"/>
        <w:spacing w:before="200" w:after="80"/>
      </w:pPr>
      <w:r>
        <w:t>9.10. Module Dashboard</w:t>
      </w:r>
    </w:p>
    <w:p>
      <w:pPr>
        <w:spacing w:after="100" w:line="259" w:lineRule="auto"/>
      </w:pPr>
      <w:r>
        <w:t>Mục tiêu: Cho Team Lead cái nhìn tổng quan về team.</w:t>
      </w:r>
    </w:p>
    <w:p>
      <w:pPr>
        <w:pStyle w:val="Heading3"/>
        <w:spacing w:before="120" w:after="80"/>
      </w:pPr>
      <w:r>
        <w:t>Chức năng</w:t>
      </w:r>
    </w:p>
    <w:p>
      <w:pPr>
        <w:pStyle w:val="ListBullet"/>
        <w:spacing w:after="40"/>
      </w:pPr>
      <w:r>
        <w:t>Tổng số task.</w:t>
      </w:r>
    </w:p>
    <w:p>
      <w:pPr>
        <w:pStyle w:val="ListBullet"/>
        <w:spacing w:after="40"/>
      </w:pPr>
      <w:r>
        <w:t>Task đang làm.</w:t>
      </w:r>
    </w:p>
    <w:p>
      <w:pPr>
        <w:pStyle w:val="ListBullet"/>
        <w:spacing w:after="40"/>
      </w:pPr>
      <w:r>
        <w:t>Task chờ review.</w:t>
      </w:r>
    </w:p>
    <w:p>
      <w:pPr>
        <w:pStyle w:val="ListBullet"/>
        <w:spacing w:after="40"/>
      </w:pPr>
      <w:r>
        <w:t>Task bị chặn.</w:t>
      </w:r>
    </w:p>
    <w:p>
      <w:pPr>
        <w:pStyle w:val="ListBullet"/>
        <w:spacing w:after="40"/>
      </w:pPr>
      <w:r>
        <w:t>Task quá hạn.</w:t>
      </w:r>
    </w:p>
    <w:p>
      <w:pPr>
        <w:pStyle w:val="ListBullet"/>
        <w:spacing w:after="40"/>
      </w:pPr>
      <w:r>
        <w:t>Task hoàn thành hôm nay.</w:t>
      </w:r>
    </w:p>
    <w:p>
      <w:pPr>
        <w:pStyle w:val="ListBullet"/>
        <w:spacing w:after="40"/>
      </w:pPr>
      <w:r>
        <w:t>Task hoàn thành tuần này.</w:t>
      </w:r>
    </w:p>
    <w:p>
      <w:pPr>
        <w:pStyle w:val="ListBullet"/>
        <w:spacing w:after="40"/>
      </w:pPr>
      <w:r>
        <w:t>Task cần sửa.</w:t>
      </w:r>
    </w:p>
    <w:p>
      <w:pPr>
        <w:pStyle w:val="ListBullet"/>
        <w:spacing w:after="40"/>
      </w:pPr>
      <w:r>
        <w:t>Hiệu suất từng member.</w:t>
      </w:r>
    </w:p>
    <w:p>
      <w:pPr>
        <w:pStyle w:val="ListBullet"/>
        <w:spacing w:after="40"/>
      </w:pPr>
      <w:r>
        <w:t>Số daily report đã gửi/chưa gửi.</w:t>
      </w:r>
    </w:p>
    <w:p>
      <w:pPr>
        <w:pStyle w:val="Heading3"/>
        <w:spacing w:before="120" w:after="80"/>
      </w:pPr>
      <w:r>
        <w:t>Acceptance Criteria</w:t>
      </w:r>
    </w:p>
    <w:p>
      <w:pPr>
        <w:pStyle w:val="ListBullet"/>
        <w:spacing w:after="40"/>
      </w:pPr>
      <w:r>
        <w:t>Dashboard hiển thị dữ liệu đúng theo quyền.</w:t>
      </w:r>
    </w:p>
    <w:p>
      <w:pPr>
        <w:pStyle w:val="ListBullet"/>
        <w:spacing w:after="40"/>
      </w:pPr>
      <w:r>
        <w:t>Team Lead thấy dữ liệu team mình.</w:t>
      </w:r>
    </w:p>
    <w:p>
      <w:pPr>
        <w:pStyle w:val="ListBullet"/>
        <w:spacing w:after="40"/>
      </w:pPr>
      <w:r>
        <w:t>Member chỉ thấy dữ liệu cá nhân nếu vào dashboard cá nhân.</w:t>
      </w:r>
    </w:p>
    <w:p>
      <w:pPr>
        <w:pStyle w:val="ListBullet"/>
        <w:spacing w:after="40"/>
      </w:pPr>
      <w:r>
        <w:t>Task quá hạn được thống kê đúng.</w:t>
      </w:r>
    </w:p>
    <w:p>
      <w:pPr>
        <w:pStyle w:val="ListBullet"/>
        <w:spacing w:after="40"/>
      </w:pPr>
      <w:r>
        <w:t>Dữ liệu thay đổi khi filter.</w:t>
      </w:r>
    </w:p>
    <w:p>
      <w:pPr>
        <w:pStyle w:val="Heading2"/>
        <w:spacing w:before="200" w:after="80"/>
      </w:pPr>
      <w:r>
        <w:t>9.11. Module Report tuần/tháng</w:t>
      </w:r>
    </w:p>
    <w:p>
      <w:pPr>
        <w:spacing w:after="100" w:line="259" w:lineRule="auto"/>
      </w:pPr>
      <w:r>
        <w:t>Mục tiêu: Tổng hợp dữ liệu phục vụ đánh giá và quản lý.</w:t>
      </w:r>
    </w:p>
    <w:p>
      <w:pPr>
        <w:pStyle w:val="Heading3"/>
        <w:spacing w:before="120" w:after="80"/>
      </w:pPr>
      <w:r>
        <w:t>Chức năng</w:t>
      </w:r>
    </w:p>
    <w:p>
      <w:pPr>
        <w:pStyle w:val="ListBullet"/>
        <w:spacing w:after="40"/>
      </w:pPr>
      <w:r>
        <w:t>Tổng task được giao.</w:t>
      </w:r>
    </w:p>
    <w:p>
      <w:pPr>
        <w:pStyle w:val="ListBullet"/>
        <w:spacing w:after="40"/>
      </w:pPr>
      <w:r>
        <w:t>Tổng task hoàn thành.</w:t>
      </w:r>
    </w:p>
    <w:p>
      <w:pPr>
        <w:pStyle w:val="ListBullet"/>
        <w:spacing w:after="40"/>
      </w:pPr>
      <w:r>
        <w:t>Task quá hạn.</w:t>
      </w:r>
    </w:p>
    <w:p>
      <w:pPr>
        <w:pStyle w:val="ListBullet"/>
        <w:spacing w:after="40"/>
      </w:pPr>
      <w:r>
        <w:t>Task bị chặn.</w:t>
      </w:r>
    </w:p>
    <w:p>
      <w:pPr>
        <w:pStyle w:val="ListBullet"/>
        <w:spacing w:after="40"/>
      </w:pPr>
      <w:r>
        <w:t>Task cần sửa.</w:t>
      </w:r>
    </w:p>
    <w:p>
      <w:pPr>
        <w:pStyle w:val="ListBullet"/>
        <w:spacing w:after="40"/>
      </w:pPr>
      <w:r>
        <w:t>Task Chưa đạt / Đạt / Tốt.</w:t>
      </w:r>
    </w:p>
    <w:p>
      <w:pPr>
        <w:pStyle w:val="ListBullet"/>
        <w:spacing w:after="40"/>
      </w:pPr>
      <w:r>
        <w:t>Tổng hợp theo member.</w:t>
      </w:r>
    </w:p>
    <w:p>
      <w:pPr>
        <w:pStyle w:val="ListBullet"/>
        <w:spacing w:after="40"/>
      </w:pPr>
      <w:r>
        <w:t>Tổng hợp theo project.</w:t>
      </w:r>
    </w:p>
    <w:p>
      <w:pPr>
        <w:pStyle w:val="ListBullet"/>
        <w:spacing w:after="40"/>
      </w:pPr>
      <w:r>
        <w:t>Vấn đề nổi bật.</w:t>
      </w:r>
    </w:p>
    <w:p>
      <w:pPr>
        <w:pStyle w:val="ListBullet"/>
        <w:spacing w:after="40"/>
      </w:pPr>
      <w:r>
        <w:t>Danh sách task tồn đọng.</w:t>
      </w:r>
    </w:p>
    <w:p>
      <w:pPr>
        <w:pStyle w:val="Heading3"/>
        <w:spacing w:before="120" w:after="80"/>
      </w:pPr>
      <w:r>
        <w:t>Acceptance Criteria</w:t>
      </w:r>
    </w:p>
    <w:p>
      <w:pPr>
        <w:pStyle w:val="ListBullet"/>
        <w:spacing w:after="40"/>
      </w:pPr>
      <w:r>
        <w:t>Team Lead xem được report tuần/tháng.</w:t>
      </w:r>
    </w:p>
    <w:p>
      <w:pPr>
        <w:pStyle w:val="ListBullet"/>
        <w:spacing w:after="40"/>
      </w:pPr>
      <w:r>
        <w:t>Report tự tổng hợp từ task và daily report.</w:t>
      </w:r>
    </w:p>
    <w:p>
      <w:pPr>
        <w:pStyle w:val="ListBullet"/>
        <w:spacing w:after="40"/>
      </w:pPr>
      <w:r>
        <w:t>Có filter theo project/member.</w:t>
      </w:r>
    </w:p>
    <w:p>
      <w:pPr>
        <w:pStyle w:val="ListBullet"/>
        <w:spacing w:after="40"/>
      </w:pPr>
      <w:r>
        <w:t>Có thể export CSV/Excel ở phase sau.</w:t>
      </w:r>
    </w:p>
    <w:p>
      <w:pPr>
        <w:pStyle w:val="ListBullet"/>
        <w:spacing w:after="40"/>
      </w:pPr>
      <w:r>
        <w:t>Số liệu khớp với dữ liệu task.</w:t>
      </w:r>
    </w:p>
    <w:p>
      <w:pPr>
        <w:pStyle w:val="Heading2"/>
        <w:spacing w:before="200" w:after="80"/>
      </w:pPr>
      <w:r>
        <w:t>9.12. Module Notification</w:t>
      </w:r>
    </w:p>
    <w:p>
      <w:pPr>
        <w:spacing w:after="100" w:line="259" w:lineRule="auto"/>
      </w:pPr>
      <w:r>
        <w:t>Mục tiêu: Giảm việc nhắc thủ công.</w:t>
      </w:r>
    </w:p>
    <w:p>
      <w:pPr>
        <w:pStyle w:val="Heading3"/>
        <w:spacing w:before="120" w:after="80"/>
      </w:pPr>
      <w:r>
        <w:t>Chức năng</w:t>
      </w:r>
    </w:p>
    <w:p>
      <w:pPr>
        <w:pStyle w:val="ListBullet"/>
        <w:spacing w:after="40"/>
      </w:pPr>
      <w:r>
        <w:t>Được giao task mới.</w:t>
      </w:r>
    </w:p>
    <w:p>
      <w:pPr>
        <w:pStyle w:val="ListBullet"/>
        <w:spacing w:after="40"/>
      </w:pPr>
      <w:r>
        <w:t>Task sắp đến deadline.</w:t>
      </w:r>
    </w:p>
    <w:p>
      <w:pPr>
        <w:pStyle w:val="ListBullet"/>
        <w:spacing w:after="40"/>
      </w:pPr>
      <w:r>
        <w:t>Task đã quá hạn.</w:t>
      </w:r>
    </w:p>
    <w:p>
      <w:pPr>
        <w:pStyle w:val="ListBullet"/>
        <w:spacing w:after="40"/>
      </w:pPr>
      <w:r>
        <w:t>Task bị yêu cầu sửa.</w:t>
      </w:r>
    </w:p>
    <w:p>
      <w:pPr>
        <w:pStyle w:val="ListBullet"/>
        <w:spacing w:after="40"/>
      </w:pPr>
      <w:r>
        <w:t>Task được approve.</w:t>
      </w:r>
    </w:p>
    <w:p>
      <w:pPr>
        <w:pStyle w:val="ListBullet"/>
        <w:spacing w:after="40"/>
      </w:pPr>
      <w:r>
        <w:t>Có comment mới trong task.</w:t>
      </w:r>
    </w:p>
    <w:p>
      <w:pPr>
        <w:pStyle w:val="ListBullet"/>
        <w:spacing w:after="40"/>
      </w:pPr>
      <w:r>
        <w:t>Có task chờ review.</w:t>
      </w:r>
    </w:p>
    <w:p>
      <w:pPr>
        <w:pStyle w:val="ListBullet"/>
        <w:spacing w:after="40"/>
      </w:pPr>
      <w:r>
        <w:t>Chưa gửi daily report.</w:t>
      </w:r>
    </w:p>
    <w:p>
      <w:pPr>
        <w:pStyle w:val="Heading3"/>
        <w:spacing w:before="120" w:after="80"/>
      </w:pPr>
      <w:r>
        <w:t>Acceptance Criteria</w:t>
      </w:r>
    </w:p>
    <w:p>
      <w:pPr>
        <w:pStyle w:val="ListBullet"/>
        <w:spacing w:after="40"/>
      </w:pPr>
      <w:r>
        <w:t>Member nhận notification khi được giao task.</w:t>
      </w:r>
    </w:p>
    <w:p>
      <w:pPr>
        <w:pStyle w:val="ListBullet"/>
        <w:spacing w:after="40"/>
      </w:pPr>
      <w:r>
        <w:t>Team Lead nhận notification khi có task chờ review.</w:t>
      </w:r>
    </w:p>
    <w:p>
      <w:pPr>
        <w:pStyle w:val="ListBullet"/>
        <w:spacing w:after="40"/>
      </w:pPr>
      <w:r>
        <w:t>Member nhận notification khi task bị yêu cầu sửa.</w:t>
      </w:r>
    </w:p>
    <w:p>
      <w:pPr>
        <w:pStyle w:val="ListBullet"/>
        <w:spacing w:after="40"/>
      </w:pPr>
      <w:r>
        <w:t>Notification có trạng thái đã đọc/chưa đọc.</w:t>
      </w:r>
    </w:p>
    <w:p>
      <w:pPr>
        <w:pStyle w:val="ListBullet"/>
        <w:spacing w:after="40"/>
      </w:pPr>
      <w:r>
        <w:t>Click notification mở đúng task/report liên quan.</w:t>
      </w:r>
    </w:p>
    <w:p>
      <w:pPr>
        <w:pStyle w:val="Heading1"/>
        <w:spacing w:before="200" w:after="80"/>
      </w:pPr>
      <w:r>
        <w:t>10. Phân quyền chi tiết</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2016"/>
            <w:vAlign w:val="top"/>
            <w:shd w:fill="D9EAF7"/>
          </w:tcPr>
          <w:p>
            <w:pPr>
              <w:spacing w:after="0"/>
            </w:pPr>
            <w:r/>
            <w:r>
              <w:rPr>
                <w:rFonts w:ascii="Times New Roman" w:hAnsi="Times New Roman" w:eastAsia="Times New Roman"/>
                <w:b/>
                <w:sz w:val="21"/>
              </w:rPr>
              <w:t>Chức năng</w:t>
            </w:r>
          </w:p>
        </w:tc>
        <w:tc>
          <w:tcPr>
            <w:tcW w:type="dxa" w:w="2016"/>
            <w:vAlign w:val="top"/>
            <w:shd w:fill="D9EAF7"/>
          </w:tcPr>
          <w:p>
            <w:pPr>
              <w:spacing w:after="0"/>
            </w:pPr>
            <w:r/>
            <w:r>
              <w:rPr>
                <w:rFonts w:ascii="Times New Roman" w:hAnsi="Times New Roman" w:eastAsia="Times New Roman"/>
                <w:b/>
                <w:sz w:val="21"/>
              </w:rPr>
              <w:t>Admin</w:t>
            </w:r>
          </w:p>
        </w:tc>
        <w:tc>
          <w:tcPr>
            <w:tcW w:type="dxa" w:w="2016"/>
            <w:vAlign w:val="top"/>
            <w:shd w:fill="D9EAF7"/>
          </w:tcPr>
          <w:p>
            <w:pPr>
              <w:spacing w:after="0"/>
            </w:pPr>
            <w:r/>
            <w:r>
              <w:rPr>
                <w:rFonts w:ascii="Times New Roman" w:hAnsi="Times New Roman" w:eastAsia="Times New Roman"/>
                <w:b/>
                <w:sz w:val="21"/>
              </w:rPr>
              <w:t>Team Lead</w:t>
            </w:r>
          </w:p>
        </w:tc>
        <w:tc>
          <w:tcPr>
            <w:tcW w:type="dxa" w:w="2016"/>
            <w:vAlign w:val="top"/>
            <w:shd w:fill="D9EAF7"/>
          </w:tcPr>
          <w:p>
            <w:pPr>
              <w:spacing w:after="0"/>
            </w:pPr>
            <w:r/>
            <w:r>
              <w:rPr>
                <w:rFonts w:ascii="Times New Roman" w:hAnsi="Times New Roman" w:eastAsia="Times New Roman"/>
                <w:b/>
                <w:sz w:val="21"/>
              </w:rPr>
              <w:t>Member</w:t>
            </w:r>
          </w:p>
        </w:tc>
        <w:tc>
          <w:tcPr>
            <w:tcW w:type="dxa" w:w="2016"/>
            <w:vAlign w:val="top"/>
            <w:shd w:fill="D9EAF7"/>
          </w:tcPr>
          <w:p>
            <w:pPr>
              <w:spacing w:after="0"/>
            </w:pPr>
            <w:r/>
            <w:r>
              <w:rPr>
                <w:rFonts w:ascii="Times New Roman" w:hAnsi="Times New Roman" w:eastAsia="Times New Roman"/>
                <w:b/>
                <w:sz w:val="21"/>
              </w:rPr>
              <w:t>Viewer</w:t>
            </w:r>
          </w:p>
        </w:tc>
      </w:tr>
      <w:tr>
        <w:trPr>
          <w:cantSplit/>
        </w:trPr>
        <w:tc>
          <w:tcPr>
            <w:tcW w:type="dxa" w:w="2016"/>
            <w:vAlign w:val="top"/>
          </w:tcPr>
          <w:p>
            <w:pPr>
              <w:spacing w:after="0"/>
            </w:pPr>
            <w:r/>
            <w:r>
              <w:rPr>
                <w:rFonts w:ascii="Times New Roman" w:hAnsi="Times New Roman" w:eastAsia="Times New Roman"/>
                <w:b w:val="0"/>
                <w:sz w:val="21"/>
              </w:rPr>
              <w:t>Xem dashboard toàn hệ thống</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Không</w:t>
            </w:r>
          </w:p>
        </w:tc>
        <w:tc>
          <w:tcPr>
            <w:tcW w:type="dxa" w:w="2016"/>
            <w:vAlign w:val="top"/>
          </w:tcPr>
          <w:p>
            <w:pPr>
              <w:spacing w:after="0"/>
            </w:pPr>
            <w:r/>
            <w:r>
              <w:rPr>
                <w:rFonts w:ascii="Times New Roman" w:hAnsi="Times New Roman" w:eastAsia="Times New Roman"/>
                <w:b w:val="0"/>
                <w:sz w:val="21"/>
              </w:rPr>
              <w:t>Không</w:t>
            </w:r>
          </w:p>
        </w:tc>
        <w:tc>
          <w:tcPr>
            <w:tcW w:type="dxa" w:w="2016"/>
            <w:vAlign w:val="top"/>
          </w:tcPr>
          <w:p>
            <w:pPr>
              <w:spacing w:after="0"/>
            </w:pPr>
            <w:r/>
            <w:r>
              <w:rPr>
                <w:rFonts w:ascii="Times New Roman" w:hAnsi="Times New Roman" w:eastAsia="Times New Roman"/>
                <w:b w:val="0"/>
                <w:sz w:val="21"/>
              </w:rPr>
              <w:t>Không</w:t>
            </w:r>
          </w:p>
        </w:tc>
      </w:tr>
      <w:tr>
        <w:trPr>
          <w:cantSplit/>
        </w:trPr>
        <w:tc>
          <w:tcPr>
            <w:tcW w:type="dxa" w:w="2016"/>
            <w:vAlign w:val="top"/>
          </w:tcPr>
          <w:p>
            <w:pPr>
              <w:spacing w:after="0"/>
            </w:pPr>
            <w:r/>
            <w:r>
              <w:rPr>
                <w:rFonts w:ascii="Times New Roman" w:hAnsi="Times New Roman" w:eastAsia="Times New Roman"/>
                <w:b w:val="0"/>
                <w:sz w:val="21"/>
              </w:rPr>
              <w:t>Xem dashboard team</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Không</w:t>
            </w:r>
          </w:p>
        </w:tc>
        <w:tc>
          <w:tcPr>
            <w:tcW w:type="dxa" w:w="2016"/>
            <w:vAlign w:val="top"/>
          </w:tcPr>
          <w:p>
            <w:pPr>
              <w:spacing w:after="0"/>
            </w:pPr>
            <w:r/>
            <w:r>
              <w:rPr>
                <w:rFonts w:ascii="Times New Roman" w:hAnsi="Times New Roman" w:eastAsia="Times New Roman"/>
                <w:b w:val="0"/>
                <w:sz w:val="21"/>
              </w:rPr>
              <w:t>Có nếu được cấp</w:t>
            </w:r>
          </w:p>
        </w:tc>
      </w:tr>
      <w:tr>
        <w:trPr>
          <w:cantSplit/>
        </w:trPr>
        <w:tc>
          <w:tcPr>
            <w:tcW w:type="dxa" w:w="2016"/>
            <w:vAlign w:val="top"/>
          </w:tcPr>
          <w:p>
            <w:pPr>
              <w:spacing w:after="0"/>
            </w:pPr>
            <w:r/>
            <w:r>
              <w:rPr>
                <w:rFonts w:ascii="Times New Roman" w:hAnsi="Times New Roman" w:eastAsia="Times New Roman"/>
                <w:b w:val="0"/>
                <w:sz w:val="21"/>
              </w:rPr>
              <w:t>Tạo team</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Không</w:t>
            </w:r>
          </w:p>
        </w:tc>
        <w:tc>
          <w:tcPr>
            <w:tcW w:type="dxa" w:w="2016"/>
            <w:vAlign w:val="top"/>
          </w:tcPr>
          <w:p>
            <w:pPr>
              <w:spacing w:after="0"/>
            </w:pPr>
            <w:r/>
            <w:r>
              <w:rPr>
                <w:rFonts w:ascii="Times New Roman" w:hAnsi="Times New Roman" w:eastAsia="Times New Roman"/>
                <w:b w:val="0"/>
                <w:sz w:val="21"/>
              </w:rPr>
              <w:t>Không</w:t>
            </w:r>
          </w:p>
        </w:tc>
        <w:tc>
          <w:tcPr>
            <w:tcW w:type="dxa" w:w="2016"/>
            <w:vAlign w:val="top"/>
          </w:tcPr>
          <w:p>
            <w:pPr>
              <w:spacing w:after="0"/>
            </w:pPr>
            <w:r/>
            <w:r>
              <w:rPr>
                <w:rFonts w:ascii="Times New Roman" w:hAnsi="Times New Roman" w:eastAsia="Times New Roman"/>
                <w:b w:val="0"/>
                <w:sz w:val="21"/>
              </w:rPr>
              <w:t>Không</w:t>
            </w:r>
          </w:p>
        </w:tc>
      </w:tr>
      <w:tr>
        <w:trPr>
          <w:cantSplit/>
        </w:trPr>
        <w:tc>
          <w:tcPr>
            <w:tcW w:type="dxa" w:w="2016"/>
            <w:vAlign w:val="top"/>
          </w:tcPr>
          <w:p>
            <w:pPr>
              <w:spacing w:after="0"/>
            </w:pPr>
            <w:r/>
            <w:r>
              <w:rPr>
                <w:rFonts w:ascii="Times New Roman" w:hAnsi="Times New Roman" w:eastAsia="Times New Roman"/>
                <w:b w:val="0"/>
                <w:sz w:val="21"/>
              </w:rPr>
              <w:t>Thêm member</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Không</w:t>
            </w:r>
          </w:p>
        </w:tc>
        <w:tc>
          <w:tcPr>
            <w:tcW w:type="dxa" w:w="2016"/>
            <w:vAlign w:val="top"/>
          </w:tcPr>
          <w:p>
            <w:pPr>
              <w:spacing w:after="0"/>
            </w:pPr>
            <w:r/>
            <w:r>
              <w:rPr>
                <w:rFonts w:ascii="Times New Roman" w:hAnsi="Times New Roman" w:eastAsia="Times New Roman"/>
                <w:b w:val="0"/>
                <w:sz w:val="21"/>
              </w:rPr>
              <w:t>Không</w:t>
            </w:r>
          </w:p>
        </w:tc>
      </w:tr>
      <w:tr>
        <w:trPr>
          <w:cantSplit/>
        </w:trPr>
        <w:tc>
          <w:tcPr>
            <w:tcW w:type="dxa" w:w="2016"/>
            <w:vAlign w:val="top"/>
          </w:tcPr>
          <w:p>
            <w:pPr>
              <w:spacing w:after="0"/>
            </w:pPr>
            <w:r/>
            <w:r>
              <w:rPr>
                <w:rFonts w:ascii="Times New Roman" w:hAnsi="Times New Roman" w:eastAsia="Times New Roman"/>
                <w:b w:val="0"/>
                <w:sz w:val="21"/>
              </w:rPr>
              <w:t>Tạo project</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Không</w:t>
            </w:r>
          </w:p>
        </w:tc>
        <w:tc>
          <w:tcPr>
            <w:tcW w:type="dxa" w:w="2016"/>
            <w:vAlign w:val="top"/>
          </w:tcPr>
          <w:p>
            <w:pPr>
              <w:spacing w:after="0"/>
            </w:pPr>
            <w:r/>
            <w:r>
              <w:rPr>
                <w:rFonts w:ascii="Times New Roman" w:hAnsi="Times New Roman" w:eastAsia="Times New Roman"/>
                <w:b w:val="0"/>
                <w:sz w:val="21"/>
              </w:rPr>
              <w:t>Không</w:t>
            </w:r>
          </w:p>
        </w:tc>
      </w:tr>
      <w:tr>
        <w:trPr>
          <w:cantSplit/>
        </w:trPr>
        <w:tc>
          <w:tcPr>
            <w:tcW w:type="dxa" w:w="2016"/>
            <w:vAlign w:val="top"/>
          </w:tcPr>
          <w:p>
            <w:pPr>
              <w:spacing w:after="0"/>
            </w:pPr>
            <w:r/>
            <w:r>
              <w:rPr>
                <w:rFonts w:ascii="Times New Roman" w:hAnsi="Times New Roman" w:eastAsia="Times New Roman"/>
                <w:b w:val="0"/>
                <w:sz w:val="21"/>
              </w:rPr>
              <w:t>Sửa project</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Không</w:t>
            </w:r>
          </w:p>
        </w:tc>
        <w:tc>
          <w:tcPr>
            <w:tcW w:type="dxa" w:w="2016"/>
            <w:vAlign w:val="top"/>
          </w:tcPr>
          <w:p>
            <w:pPr>
              <w:spacing w:after="0"/>
            </w:pPr>
            <w:r/>
            <w:r>
              <w:rPr>
                <w:rFonts w:ascii="Times New Roman" w:hAnsi="Times New Roman" w:eastAsia="Times New Roman"/>
                <w:b w:val="0"/>
                <w:sz w:val="21"/>
              </w:rPr>
              <w:t>Không</w:t>
            </w:r>
          </w:p>
        </w:tc>
      </w:tr>
      <w:tr>
        <w:trPr>
          <w:cantSplit/>
        </w:trPr>
        <w:tc>
          <w:tcPr>
            <w:tcW w:type="dxa" w:w="2016"/>
            <w:vAlign w:val="top"/>
          </w:tcPr>
          <w:p>
            <w:pPr>
              <w:spacing w:after="0"/>
            </w:pPr>
            <w:r/>
            <w:r>
              <w:rPr>
                <w:rFonts w:ascii="Times New Roman" w:hAnsi="Times New Roman" w:eastAsia="Times New Roman"/>
                <w:b w:val="0"/>
                <w:sz w:val="21"/>
              </w:rPr>
              <w:t>Archive project</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Không</w:t>
            </w:r>
          </w:p>
        </w:tc>
        <w:tc>
          <w:tcPr>
            <w:tcW w:type="dxa" w:w="2016"/>
            <w:vAlign w:val="top"/>
          </w:tcPr>
          <w:p>
            <w:pPr>
              <w:spacing w:after="0"/>
            </w:pPr>
            <w:r/>
            <w:r>
              <w:rPr>
                <w:rFonts w:ascii="Times New Roman" w:hAnsi="Times New Roman" w:eastAsia="Times New Roman"/>
                <w:b w:val="0"/>
                <w:sz w:val="21"/>
              </w:rPr>
              <w:t>Không</w:t>
            </w:r>
          </w:p>
        </w:tc>
      </w:tr>
      <w:tr>
        <w:trPr>
          <w:cantSplit/>
        </w:trPr>
        <w:tc>
          <w:tcPr>
            <w:tcW w:type="dxa" w:w="2016"/>
            <w:vAlign w:val="top"/>
          </w:tcPr>
          <w:p>
            <w:pPr>
              <w:spacing w:after="0"/>
            </w:pPr>
            <w:r/>
            <w:r>
              <w:rPr>
                <w:rFonts w:ascii="Times New Roman" w:hAnsi="Times New Roman" w:eastAsia="Times New Roman"/>
                <w:b w:val="0"/>
                <w:sz w:val="21"/>
              </w:rPr>
              <w:t>Tạo task</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Có nếu được cấp</w:t>
            </w:r>
          </w:p>
        </w:tc>
        <w:tc>
          <w:tcPr>
            <w:tcW w:type="dxa" w:w="2016"/>
            <w:vAlign w:val="top"/>
          </w:tcPr>
          <w:p>
            <w:pPr>
              <w:spacing w:after="0"/>
            </w:pPr>
            <w:r/>
            <w:r>
              <w:rPr>
                <w:rFonts w:ascii="Times New Roman" w:hAnsi="Times New Roman" w:eastAsia="Times New Roman"/>
                <w:b w:val="0"/>
                <w:sz w:val="21"/>
              </w:rPr>
              <w:t>Không</w:t>
            </w:r>
          </w:p>
        </w:tc>
      </w:tr>
      <w:tr>
        <w:trPr>
          <w:cantSplit/>
        </w:trPr>
        <w:tc>
          <w:tcPr>
            <w:tcW w:type="dxa" w:w="2016"/>
            <w:vAlign w:val="top"/>
          </w:tcPr>
          <w:p>
            <w:pPr>
              <w:spacing w:after="0"/>
            </w:pPr>
            <w:r/>
            <w:r>
              <w:rPr>
                <w:rFonts w:ascii="Times New Roman" w:hAnsi="Times New Roman" w:eastAsia="Times New Roman"/>
                <w:b w:val="0"/>
                <w:sz w:val="21"/>
              </w:rPr>
              <w:t>Sửa task</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Chỉ task của mình và field được phép</w:t>
            </w:r>
          </w:p>
        </w:tc>
        <w:tc>
          <w:tcPr>
            <w:tcW w:type="dxa" w:w="2016"/>
            <w:vAlign w:val="top"/>
          </w:tcPr>
          <w:p>
            <w:pPr>
              <w:spacing w:after="0"/>
            </w:pPr>
            <w:r/>
            <w:r>
              <w:rPr>
                <w:rFonts w:ascii="Times New Roman" w:hAnsi="Times New Roman" w:eastAsia="Times New Roman"/>
                <w:b w:val="0"/>
                <w:sz w:val="21"/>
              </w:rPr>
              <w:t>Không</w:t>
            </w:r>
          </w:p>
        </w:tc>
      </w:tr>
      <w:tr>
        <w:trPr>
          <w:cantSplit/>
        </w:trPr>
        <w:tc>
          <w:tcPr>
            <w:tcW w:type="dxa" w:w="2016"/>
            <w:vAlign w:val="top"/>
          </w:tcPr>
          <w:p>
            <w:pPr>
              <w:spacing w:after="0"/>
            </w:pPr>
            <w:r/>
            <w:r>
              <w:rPr>
                <w:rFonts w:ascii="Times New Roman" w:hAnsi="Times New Roman" w:eastAsia="Times New Roman"/>
                <w:b w:val="0"/>
                <w:sz w:val="21"/>
              </w:rPr>
              <w:t>Xóa/archive task</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Không</w:t>
            </w:r>
          </w:p>
        </w:tc>
        <w:tc>
          <w:tcPr>
            <w:tcW w:type="dxa" w:w="2016"/>
            <w:vAlign w:val="top"/>
          </w:tcPr>
          <w:p>
            <w:pPr>
              <w:spacing w:after="0"/>
            </w:pPr>
            <w:r/>
            <w:r>
              <w:rPr>
                <w:rFonts w:ascii="Times New Roman" w:hAnsi="Times New Roman" w:eastAsia="Times New Roman"/>
                <w:b w:val="0"/>
                <w:sz w:val="21"/>
              </w:rPr>
              <w:t>Không</w:t>
            </w:r>
          </w:p>
        </w:tc>
      </w:tr>
      <w:tr>
        <w:trPr>
          <w:cantSplit/>
        </w:trPr>
        <w:tc>
          <w:tcPr>
            <w:tcW w:type="dxa" w:w="2016"/>
            <w:vAlign w:val="top"/>
          </w:tcPr>
          <w:p>
            <w:pPr>
              <w:spacing w:after="0"/>
            </w:pPr>
            <w:r/>
            <w:r>
              <w:rPr>
                <w:rFonts w:ascii="Times New Roman" w:hAnsi="Times New Roman" w:eastAsia="Times New Roman"/>
                <w:b w:val="0"/>
                <w:sz w:val="21"/>
              </w:rPr>
              <w:t>Giao task</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Không</w:t>
            </w:r>
          </w:p>
        </w:tc>
        <w:tc>
          <w:tcPr>
            <w:tcW w:type="dxa" w:w="2016"/>
            <w:vAlign w:val="top"/>
          </w:tcPr>
          <w:p>
            <w:pPr>
              <w:spacing w:after="0"/>
            </w:pPr>
            <w:r/>
            <w:r>
              <w:rPr>
                <w:rFonts w:ascii="Times New Roman" w:hAnsi="Times New Roman" w:eastAsia="Times New Roman"/>
                <w:b w:val="0"/>
                <w:sz w:val="21"/>
              </w:rPr>
              <w:t>Không</w:t>
            </w:r>
          </w:p>
        </w:tc>
      </w:tr>
      <w:tr>
        <w:trPr>
          <w:cantSplit/>
        </w:trPr>
        <w:tc>
          <w:tcPr>
            <w:tcW w:type="dxa" w:w="2016"/>
            <w:vAlign w:val="top"/>
          </w:tcPr>
          <w:p>
            <w:pPr>
              <w:spacing w:after="0"/>
            </w:pPr>
            <w:r/>
            <w:r>
              <w:rPr>
                <w:rFonts w:ascii="Times New Roman" w:hAnsi="Times New Roman" w:eastAsia="Times New Roman"/>
                <w:b w:val="0"/>
                <w:sz w:val="21"/>
              </w:rPr>
              <w:t>Sửa deadline</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Không mặc định</w:t>
            </w:r>
          </w:p>
        </w:tc>
        <w:tc>
          <w:tcPr>
            <w:tcW w:type="dxa" w:w="2016"/>
            <w:vAlign w:val="top"/>
          </w:tcPr>
          <w:p>
            <w:pPr>
              <w:spacing w:after="0"/>
            </w:pPr>
            <w:r/>
            <w:r>
              <w:rPr>
                <w:rFonts w:ascii="Times New Roman" w:hAnsi="Times New Roman" w:eastAsia="Times New Roman"/>
                <w:b w:val="0"/>
                <w:sz w:val="21"/>
              </w:rPr>
              <w:t>Không</w:t>
            </w:r>
          </w:p>
        </w:tc>
      </w:tr>
      <w:tr>
        <w:trPr>
          <w:cantSplit/>
        </w:trPr>
        <w:tc>
          <w:tcPr>
            <w:tcW w:type="dxa" w:w="2016"/>
            <w:vAlign w:val="top"/>
          </w:tcPr>
          <w:p>
            <w:pPr>
              <w:spacing w:after="0"/>
            </w:pPr>
            <w:r/>
            <w:r>
              <w:rPr>
                <w:rFonts w:ascii="Times New Roman" w:hAnsi="Times New Roman" w:eastAsia="Times New Roman"/>
                <w:b w:val="0"/>
                <w:sz w:val="21"/>
              </w:rPr>
              <w:t>Sửa assignee</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Không</w:t>
            </w:r>
          </w:p>
        </w:tc>
        <w:tc>
          <w:tcPr>
            <w:tcW w:type="dxa" w:w="2016"/>
            <w:vAlign w:val="top"/>
          </w:tcPr>
          <w:p>
            <w:pPr>
              <w:spacing w:after="0"/>
            </w:pPr>
            <w:r/>
            <w:r>
              <w:rPr>
                <w:rFonts w:ascii="Times New Roman" w:hAnsi="Times New Roman" w:eastAsia="Times New Roman"/>
                <w:b w:val="0"/>
                <w:sz w:val="21"/>
              </w:rPr>
              <w:t>Không</w:t>
            </w:r>
          </w:p>
        </w:tc>
      </w:tr>
      <w:tr>
        <w:trPr>
          <w:cantSplit/>
        </w:trPr>
        <w:tc>
          <w:tcPr>
            <w:tcW w:type="dxa" w:w="2016"/>
            <w:vAlign w:val="top"/>
          </w:tcPr>
          <w:p>
            <w:pPr>
              <w:spacing w:after="0"/>
            </w:pPr>
            <w:r/>
            <w:r>
              <w:rPr>
                <w:rFonts w:ascii="Times New Roman" w:hAnsi="Times New Roman" w:eastAsia="Times New Roman"/>
                <w:b w:val="0"/>
                <w:sz w:val="21"/>
              </w:rPr>
              <w:t>Cập nhật trạng thái task</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Có với task của mình</w:t>
            </w:r>
          </w:p>
        </w:tc>
        <w:tc>
          <w:tcPr>
            <w:tcW w:type="dxa" w:w="2016"/>
            <w:vAlign w:val="top"/>
          </w:tcPr>
          <w:p>
            <w:pPr>
              <w:spacing w:after="0"/>
            </w:pPr>
            <w:r/>
            <w:r>
              <w:rPr>
                <w:rFonts w:ascii="Times New Roman" w:hAnsi="Times New Roman" w:eastAsia="Times New Roman"/>
                <w:b w:val="0"/>
                <w:sz w:val="21"/>
              </w:rPr>
              <w:t>Không</w:t>
            </w:r>
          </w:p>
        </w:tc>
      </w:tr>
      <w:tr>
        <w:trPr>
          <w:cantSplit/>
        </w:trPr>
        <w:tc>
          <w:tcPr>
            <w:tcW w:type="dxa" w:w="2016"/>
            <w:vAlign w:val="top"/>
          </w:tcPr>
          <w:p>
            <w:pPr>
              <w:spacing w:after="0"/>
            </w:pPr>
            <w:r/>
            <w:r>
              <w:rPr>
                <w:rFonts w:ascii="Times New Roman" w:hAnsi="Times New Roman" w:eastAsia="Times New Roman"/>
                <w:b w:val="0"/>
                <w:sz w:val="21"/>
              </w:rPr>
              <w:t>Gửi review</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Có với task của mình</w:t>
            </w:r>
          </w:p>
        </w:tc>
        <w:tc>
          <w:tcPr>
            <w:tcW w:type="dxa" w:w="2016"/>
            <w:vAlign w:val="top"/>
          </w:tcPr>
          <w:p>
            <w:pPr>
              <w:spacing w:after="0"/>
            </w:pPr>
            <w:r/>
            <w:r>
              <w:rPr>
                <w:rFonts w:ascii="Times New Roman" w:hAnsi="Times New Roman" w:eastAsia="Times New Roman"/>
                <w:b w:val="0"/>
                <w:sz w:val="21"/>
              </w:rPr>
              <w:t>Không</w:t>
            </w:r>
          </w:p>
        </w:tc>
      </w:tr>
      <w:tr>
        <w:trPr>
          <w:cantSplit/>
        </w:trPr>
        <w:tc>
          <w:tcPr>
            <w:tcW w:type="dxa" w:w="2016"/>
            <w:vAlign w:val="top"/>
          </w:tcPr>
          <w:p>
            <w:pPr>
              <w:spacing w:after="0"/>
            </w:pPr>
            <w:r/>
            <w:r>
              <w:rPr>
                <w:rFonts w:ascii="Times New Roman" w:hAnsi="Times New Roman" w:eastAsia="Times New Roman"/>
                <w:b w:val="0"/>
                <w:sz w:val="21"/>
              </w:rPr>
              <w:t>Approve task</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Không</w:t>
            </w:r>
          </w:p>
        </w:tc>
        <w:tc>
          <w:tcPr>
            <w:tcW w:type="dxa" w:w="2016"/>
            <w:vAlign w:val="top"/>
          </w:tcPr>
          <w:p>
            <w:pPr>
              <w:spacing w:after="0"/>
            </w:pPr>
            <w:r/>
            <w:r>
              <w:rPr>
                <w:rFonts w:ascii="Times New Roman" w:hAnsi="Times New Roman" w:eastAsia="Times New Roman"/>
                <w:b w:val="0"/>
                <w:sz w:val="21"/>
              </w:rPr>
              <w:t>Không</w:t>
            </w:r>
          </w:p>
        </w:tc>
      </w:tr>
      <w:tr>
        <w:trPr>
          <w:cantSplit/>
        </w:trPr>
        <w:tc>
          <w:tcPr>
            <w:tcW w:type="dxa" w:w="2016"/>
            <w:vAlign w:val="top"/>
          </w:tcPr>
          <w:p>
            <w:pPr>
              <w:spacing w:after="0"/>
            </w:pPr>
            <w:r/>
            <w:r>
              <w:rPr>
                <w:rFonts w:ascii="Times New Roman" w:hAnsi="Times New Roman" w:eastAsia="Times New Roman"/>
                <w:b w:val="0"/>
                <w:sz w:val="21"/>
              </w:rPr>
              <w:t>Yêu cầu sửa task</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Không</w:t>
            </w:r>
          </w:p>
        </w:tc>
        <w:tc>
          <w:tcPr>
            <w:tcW w:type="dxa" w:w="2016"/>
            <w:vAlign w:val="top"/>
          </w:tcPr>
          <w:p>
            <w:pPr>
              <w:spacing w:after="0"/>
            </w:pPr>
            <w:r/>
            <w:r>
              <w:rPr>
                <w:rFonts w:ascii="Times New Roman" w:hAnsi="Times New Roman" w:eastAsia="Times New Roman"/>
                <w:b w:val="0"/>
                <w:sz w:val="21"/>
              </w:rPr>
              <w:t>Không</w:t>
            </w:r>
          </w:p>
        </w:tc>
      </w:tr>
      <w:tr>
        <w:trPr>
          <w:cantSplit/>
        </w:trPr>
        <w:tc>
          <w:tcPr>
            <w:tcW w:type="dxa" w:w="2016"/>
            <w:vAlign w:val="top"/>
          </w:tcPr>
          <w:p>
            <w:pPr>
              <w:spacing w:after="0"/>
            </w:pPr>
            <w:r/>
            <w:r>
              <w:rPr>
                <w:rFonts w:ascii="Times New Roman" w:hAnsi="Times New Roman" w:eastAsia="Times New Roman"/>
                <w:b w:val="0"/>
                <w:sz w:val="21"/>
              </w:rPr>
              <w:t>Đánh giá task</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Không</w:t>
            </w:r>
          </w:p>
        </w:tc>
        <w:tc>
          <w:tcPr>
            <w:tcW w:type="dxa" w:w="2016"/>
            <w:vAlign w:val="top"/>
          </w:tcPr>
          <w:p>
            <w:pPr>
              <w:spacing w:after="0"/>
            </w:pPr>
            <w:r/>
            <w:r>
              <w:rPr>
                <w:rFonts w:ascii="Times New Roman" w:hAnsi="Times New Roman" w:eastAsia="Times New Roman"/>
                <w:b w:val="0"/>
                <w:sz w:val="21"/>
              </w:rPr>
              <w:t>Không</w:t>
            </w:r>
          </w:p>
        </w:tc>
      </w:tr>
      <w:tr>
        <w:trPr>
          <w:cantSplit/>
        </w:trPr>
        <w:tc>
          <w:tcPr>
            <w:tcW w:type="dxa" w:w="2016"/>
            <w:vAlign w:val="top"/>
          </w:tcPr>
          <w:p>
            <w:pPr>
              <w:spacing w:after="0"/>
            </w:pPr>
            <w:r/>
            <w:r>
              <w:rPr>
                <w:rFonts w:ascii="Times New Roman" w:hAnsi="Times New Roman" w:eastAsia="Times New Roman"/>
                <w:b w:val="0"/>
                <w:sz w:val="21"/>
              </w:rPr>
              <w:t>Comment</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Có nếu có quyền task</w:t>
            </w:r>
          </w:p>
        </w:tc>
        <w:tc>
          <w:tcPr>
            <w:tcW w:type="dxa" w:w="2016"/>
            <w:vAlign w:val="top"/>
          </w:tcPr>
          <w:p>
            <w:pPr>
              <w:spacing w:after="0"/>
            </w:pPr>
            <w:r/>
            <w:r>
              <w:rPr>
                <w:rFonts w:ascii="Times New Roman" w:hAnsi="Times New Roman" w:eastAsia="Times New Roman"/>
                <w:b w:val="0"/>
                <w:sz w:val="21"/>
              </w:rPr>
              <w:t>Không mặc định</w:t>
            </w:r>
          </w:p>
        </w:tc>
      </w:tr>
      <w:tr>
        <w:trPr>
          <w:cantSplit/>
        </w:trPr>
        <w:tc>
          <w:tcPr>
            <w:tcW w:type="dxa" w:w="2016"/>
            <w:vAlign w:val="top"/>
          </w:tcPr>
          <w:p>
            <w:pPr>
              <w:spacing w:after="0"/>
            </w:pPr>
            <w:r/>
            <w:r>
              <w:rPr>
                <w:rFonts w:ascii="Times New Roman" w:hAnsi="Times New Roman" w:eastAsia="Times New Roman"/>
                <w:b w:val="0"/>
                <w:sz w:val="21"/>
              </w:rPr>
              <w:t>Gửi daily report</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Không</w:t>
            </w:r>
          </w:p>
        </w:tc>
      </w:tr>
      <w:tr>
        <w:trPr>
          <w:cantSplit/>
        </w:trPr>
        <w:tc>
          <w:tcPr>
            <w:tcW w:type="dxa" w:w="2016"/>
            <w:vAlign w:val="top"/>
          </w:tcPr>
          <w:p>
            <w:pPr>
              <w:spacing w:after="0"/>
            </w:pPr>
            <w:r/>
            <w:r>
              <w:rPr>
                <w:rFonts w:ascii="Times New Roman" w:hAnsi="Times New Roman" w:eastAsia="Times New Roman"/>
                <w:b w:val="0"/>
                <w:sz w:val="21"/>
              </w:rPr>
              <w:t>Xem report team</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Có</w:t>
            </w:r>
          </w:p>
        </w:tc>
        <w:tc>
          <w:tcPr>
            <w:tcW w:type="dxa" w:w="2016"/>
            <w:vAlign w:val="top"/>
          </w:tcPr>
          <w:p>
            <w:pPr>
              <w:spacing w:after="0"/>
            </w:pPr>
            <w:r/>
            <w:r>
              <w:rPr>
                <w:rFonts w:ascii="Times New Roman" w:hAnsi="Times New Roman" w:eastAsia="Times New Roman"/>
                <w:b w:val="0"/>
                <w:sz w:val="21"/>
              </w:rPr>
              <w:t>Không</w:t>
            </w:r>
          </w:p>
        </w:tc>
        <w:tc>
          <w:tcPr>
            <w:tcW w:type="dxa" w:w="2016"/>
            <w:vAlign w:val="top"/>
          </w:tcPr>
          <w:p>
            <w:pPr>
              <w:spacing w:after="0"/>
            </w:pPr>
            <w:r/>
            <w:r>
              <w:rPr>
                <w:rFonts w:ascii="Times New Roman" w:hAnsi="Times New Roman" w:eastAsia="Times New Roman"/>
                <w:b w:val="0"/>
                <w:sz w:val="21"/>
              </w:rPr>
              <w:t>Có nếu được cấp</w:t>
            </w:r>
          </w:p>
        </w:tc>
      </w:tr>
    </w:tbl>
    <w:p/>
    <w:p>
      <w:pPr>
        <w:pStyle w:val="Heading1"/>
        <w:spacing w:before="200" w:after="80"/>
      </w:pPr>
      <w:r>
        <w:t>11. Business Rules</w:t>
      </w:r>
    </w:p>
    <w:p>
      <w:pPr>
        <w:pStyle w:val="Heading2"/>
        <w:spacing w:before="200" w:after="80"/>
      </w:pPr>
      <w:r>
        <w:t>Rule tạo task</w:t>
      </w:r>
    </w:p>
    <w:p>
      <w:pPr>
        <w:pStyle w:val="ListNumber"/>
        <w:spacing w:after="40"/>
      </w:pPr>
      <w:r>
        <w:t>Task bắt buộc có title.</w:t>
      </w:r>
    </w:p>
    <w:p>
      <w:pPr>
        <w:pStyle w:val="ListNumber"/>
        <w:spacing w:after="40"/>
      </w:pPr>
      <w:r>
        <w:t>Task bắt buộc có description.</w:t>
      </w:r>
    </w:p>
    <w:p>
      <w:pPr>
        <w:pStyle w:val="ListNumber"/>
        <w:spacing w:after="40"/>
      </w:pPr>
      <w:r>
        <w:t>Task bắt buộc có DOD.</w:t>
      </w:r>
    </w:p>
    <w:p>
      <w:pPr>
        <w:pStyle w:val="ListNumber"/>
        <w:spacing w:after="40"/>
      </w:pPr>
      <w:r>
        <w:t>Task bắt buộc có assignee.</w:t>
      </w:r>
    </w:p>
    <w:p>
      <w:pPr>
        <w:pStyle w:val="ListNumber"/>
        <w:spacing w:after="40"/>
      </w:pPr>
      <w:r>
        <w:t>Task bắt buộc có due date.</w:t>
      </w:r>
    </w:p>
    <w:p>
      <w:pPr>
        <w:pStyle w:val="ListNumber"/>
        <w:spacing w:after="40"/>
      </w:pPr>
      <w:r>
        <w:t>Task mặc định có status là Đã giao nếu có assignee.</w:t>
      </w:r>
    </w:p>
    <w:p>
      <w:pPr>
        <w:pStyle w:val="ListNumber"/>
        <w:spacing w:after="40"/>
      </w:pPr>
      <w:r>
        <w:t>Nếu chưa có assignee, task nằm ở Backlog.</w:t>
      </w:r>
    </w:p>
    <w:p>
      <w:pPr>
        <w:pStyle w:val="ListNumber"/>
        <w:spacing w:after="40"/>
      </w:pPr>
      <w:r>
        <w:t>Task phải thuộc một project.</w:t>
      </w:r>
    </w:p>
    <w:p>
      <w:pPr>
        <w:pStyle w:val="Heading2"/>
        <w:spacing w:before="200" w:after="80"/>
      </w:pPr>
      <w:r>
        <w:t>Rule deadline</w:t>
      </w:r>
    </w:p>
    <w:p>
      <w:pPr>
        <w:pStyle w:val="ListNumber"/>
        <w:spacing w:after="40"/>
      </w:pPr>
      <w:r>
        <w:t>Task quá hạn nếu due_date &lt; ngày hiện tại và status chưa phải completed/cancelled.</w:t>
      </w:r>
    </w:p>
    <w:p>
      <w:pPr>
        <w:pStyle w:val="ListNumber"/>
        <w:spacing w:after="40"/>
      </w:pPr>
      <w:r>
        <w:t>Task quá hạn phải hiển thị cảnh báo.</w:t>
      </w:r>
    </w:p>
    <w:p>
      <w:pPr>
        <w:pStyle w:val="ListNumber"/>
        <w:spacing w:after="40"/>
      </w:pPr>
      <w:r>
        <w:t>Task quá hạn xuất hiện trong dashboard.</w:t>
      </w:r>
    </w:p>
    <w:p>
      <w:pPr>
        <w:pStyle w:val="ListNumber"/>
        <w:spacing w:after="40"/>
      </w:pPr>
      <w:r>
        <w:t>Task urgent quá hạn cần ưu tiên hiển thị cao hơn.</w:t>
      </w:r>
    </w:p>
    <w:p>
      <w:pPr>
        <w:pStyle w:val="ListNumber"/>
        <w:spacing w:after="40"/>
      </w:pPr>
      <w:r>
        <w:t>Member không được tự sửa deadline trừ khi được cấp quyền.</w:t>
      </w:r>
    </w:p>
    <w:p>
      <w:pPr>
        <w:pStyle w:val="Heading2"/>
        <w:spacing w:before="200" w:after="80"/>
      </w:pPr>
      <w:r>
        <w:t>Rule review</w:t>
      </w:r>
    </w:p>
    <w:p>
      <w:pPr>
        <w:pStyle w:val="ListNumber"/>
        <w:spacing w:after="40"/>
      </w:pPr>
      <w:r>
        <w:t>Task chỉ hoàn thành khi Team Lead/Admin approve.</w:t>
      </w:r>
    </w:p>
    <w:p>
      <w:pPr>
        <w:pStyle w:val="ListNumber"/>
        <w:spacing w:after="40"/>
      </w:pPr>
      <w:r>
        <w:t>Task gửi review phải có comment hoặc update kết quả.</w:t>
      </w:r>
    </w:p>
    <w:p>
      <w:pPr>
        <w:pStyle w:val="ListNumber"/>
        <w:spacing w:after="40"/>
      </w:pPr>
      <w:r>
        <w:t>Task cần sửa phải có review note.</w:t>
      </w:r>
    </w:p>
    <w:p>
      <w:pPr>
        <w:pStyle w:val="ListNumber"/>
        <w:spacing w:after="40"/>
      </w:pPr>
      <w:r>
        <w:t>Task hoàn thành phải có score level.</w:t>
      </w:r>
    </w:p>
    <w:p>
      <w:pPr>
        <w:pStyle w:val="ListNumber"/>
        <w:spacing w:after="40"/>
      </w:pPr>
      <w:r>
        <w:t>Mỗi lần review phải ghi activity log.</w:t>
      </w:r>
    </w:p>
    <w:p>
      <w:pPr>
        <w:pStyle w:val="Heading2"/>
        <w:spacing w:before="200" w:after="80"/>
      </w:pPr>
      <w:r>
        <w:t>Rule daily report</w:t>
      </w:r>
    </w:p>
    <w:p>
      <w:pPr>
        <w:pStyle w:val="ListNumber"/>
        <w:spacing w:after="40"/>
      </w:pPr>
      <w:r>
        <w:t>Mỗi member có tối đa một daily report chính mỗi ngày.</w:t>
      </w:r>
    </w:p>
    <w:p>
      <w:pPr>
        <w:pStyle w:val="ListNumber"/>
        <w:spacing w:after="40"/>
      </w:pPr>
      <w:r>
        <w:t>Daily report bắt buộc có work_summary.</w:t>
      </w:r>
    </w:p>
    <w:p>
      <w:pPr>
        <w:pStyle w:val="ListNumber"/>
        <w:spacing w:after="40"/>
      </w:pPr>
      <w:r>
        <w:t>Daily report bắt buộc có next_plan.</w:t>
      </w:r>
    </w:p>
    <w:p>
      <w:pPr>
        <w:pStyle w:val="ListNumber"/>
        <w:spacing w:after="40"/>
      </w:pPr>
      <w:r>
        <w:t>Daily report có thể liên kết nhiều task.</w:t>
      </w:r>
    </w:p>
    <w:p>
      <w:pPr>
        <w:pStyle w:val="ListNumber"/>
        <w:spacing w:after="40"/>
      </w:pPr>
      <w:r>
        <w:t>Team Lead thấy danh sách người chưa gửi report.</w:t>
      </w:r>
    </w:p>
    <w:p>
      <w:pPr>
        <w:pStyle w:val="Heading2"/>
        <w:spacing w:before="200" w:after="80"/>
      </w:pPr>
      <w:r>
        <w:t>Rule dữ liệu</w:t>
      </w:r>
    </w:p>
    <w:p>
      <w:pPr>
        <w:pStyle w:val="ListNumber"/>
        <w:spacing w:after="40"/>
      </w:pPr>
      <w:r>
        <w:t>Không xóa cứng project/task ở MVP, chỉ archive/cancel.</w:t>
      </w:r>
    </w:p>
    <w:p>
      <w:pPr>
        <w:pStyle w:val="ListNumber"/>
        <w:spacing w:after="40"/>
      </w:pPr>
      <w:r>
        <w:t>Mọi thay đổi quan trọng phải lưu activity log.</w:t>
      </w:r>
    </w:p>
    <w:p>
      <w:pPr>
        <w:pStyle w:val="ListNumber"/>
        <w:spacing w:after="40"/>
      </w:pPr>
      <w:r>
        <w:t>Dữ liệu hiển thị theo quyền.</w:t>
      </w:r>
    </w:p>
    <w:p>
      <w:pPr>
        <w:pStyle w:val="ListNumber"/>
        <w:spacing w:after="40"/>
      </w:pPr>
      <w:r>
        <w:t>Member không được xem dữ liệu team khác nếu không có quyền.</w:t>
      </w:r>
    </w:p>
    <w:p>
      <w:pPr>
        <w:pStyle w:val="ListNumber"/>
        <w:spacing w:after="40"/>
      </w:pPr>
      <w:r>
        <w:t>Attachment phải gắn với task cụ thể.</w:t>
      </w:r>
    </w:p>
    <w:p>
      <w:pPr>
        <w:pStyle w:val="Heading1"/>
        <w:spacing w:before="200" w:after="80"/>
      </w:pPr>
      <w:r>
        <w:t>12. Danh sách màn hình</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top"/>
            <w:shd w:fill="D9EAF7"/>
          </w:tcPr>
          <w:p>
            <w:pPr>
              <w:spacing w:after="0"/>
            </w:pPr>
            <w:r/>
            <w:r>
              <w:rPr>
                <w:rFonts w:ascii="Times New Roman" w:hAnsi="Times New Roman" w:eastAsia="Times New Roman"/>
                <w:b/>
                <w:sz w:val="21"/>
              </w:rPr>
              <w:t>URL</w:t>
            </w:r>
          </w:p>
        </w:tc>
        <w:tc>
          <w:tcPr>
            <w:tcW w:type="dxa" w:w="3360"/>
            <w:vAlign w:val="top"/>
            <w:shd w:fill="D9EAF7"/>
          </w:tcPr>
          <w:p>
            <w:pPr>
              <w:spacing w:after="0"/>
            </w:pPr>
            <w:r/>
            <w:r>
              <w:rPr>
                <w:rFonts w:ascii="Times New Roman" w:hAnsi="Times New Roman" w:eastAsia="Times New Roman"/>
                <w:b/>
                <w:sz w:val="21"/>
              </w:rPr>
              <w:t>Màn hình</w:t>
            </w:r>
          </w:p>
        </w:tc>
        <w:tc>
          <w:tcPr>
            <w:tcW w:type="dxa" w:w="3360"/>
            <w:vAlign w:val="top"/>
            <w:shd w:fill="D9EAF7"/>
          </w:tcPr>
          <w:p>
            <w:pPr>
              <w:spacing w:after="0"/>
            </w:pPr>
            <w:r/>
            <w:r>
              <w:rPr>
                <w:rFonts w:ascii="Times New Roman" w:hAnsi="Times New Roman" w:eastAsia="Times New Roman"/>
                <w:b/>
                <w:sz w:val="21"/>
              </w:rPr>
              <w:t>Thành phần chính</w:t>
            </w:r>
          </w:p>
        </w:tc>
      </w:tr>
      <w:tr>
        <w:trPr>
          <w:cantSplit/>
        </w:trPr>
        <w:tc>
          <w:tcPr>
            <w:tcW w:type="dxa" w:w="3360"/>
            <w:vAlign w:val="top"/>
          </w:tcPr>
          <w:p>
            <w:pPr>
              <w:spacing w:after="0"/>
            </w:pPr>
            <w:r/>
            <w:r>
              <w:rPr>
                <w:rFonts w:ascii="Times New Roman" w:hAnsi="Times New Roman" w:eastAsia="Times New Roman"/>
                <w:b w:val="0"/>
                <w:sz w:val="21"/>
              </w:rPr>
              <w:t>/login</w:t>
            </w:r>
          </w:p>
        </w:tc>
        <w:tc>
          <w:tcPr>
            <w:tcW w:type="dxa" w:w="3360"/>
            <w:vAlign w:val="top"/>
          </w:tcPr>
          <w:p>
            <w:pPr>
              <w:spacing w:after="0"/>
            </w:pPr>
            <w:r/>
            <w:r>
              <w:rPr>
                <w:rFonts w:ascii="Times New Roman" w:hAnsi="Times New Roman" w:eastAsia="Times New Roman"/>
                <w:b w:val="0"/>
                <w:sz w:val="21"/>
              </w:rPr>
              <w:t>Login Page</w:t>
            </w:r>
          </w:p>
        </w:tc>
        <w:tc>
          <w:tcPr>
            <w:tcW w:type="dxa" w:w="3360"/>
            <w:vAlign w:val="top"/>
          </w:tcPr>
          <w:p>
            <w:pPr>
              <w:spacing w:after="0"/>
            </w:pPr>
            <w:r/>
            <w:r>
              <w:rPr>
                <w:rFonts w:ascii="Times New Roman" w:hAnsi="Times New Roman" w:eastAsia="Times New Roman"/>
                <w:b w:val="0"/>
                <w:sz w:val="21"/>
              </w:rPr>
              <w:t>Email, password, button đăng nhập, thông báo lỗi, loading state.</w:t>
            </w:r>
          </w:p>
        </w:tc>
      </w:tr>
      <w:tr>
        <w:trPr>
          <w:cantSplit/>
        </w:trPr>
        <w:tc>
          <w:tcPr>
            <w:tcW w:type="dxa" w:w="3360"/>
            <w:vAlign w:val="top"/>
          </w:tcPr>
          <w:p>
            <w:pPr>
              <w:spacing w:after="0"/>
            </w:pPr>
            <w:r/>
            <w:r>
              <w:rPr>
                <w:rFonts w:ascii="Times New Roman" w:hAnsi="Times New Roman" w:eastAsia="Times New Roman"/>
                <w:b w:val="0"/>
                <w:sz w:val="21"/>
              </w:rPr>
              <w:t>/dashboard</w:t>
            </w:r>
          </w:p>
        </w:tc>
        <w:tc>
          <w:tcPr>
            <w:tcW w:type="dxa" w:w="3360"/>
            <w:vAlign w:val="top"/>
          </w:tcPr>
          <w:p>
            <w:pPr>
              <w:spacing w:after="0"/>
            </w:pPr>
            <w:r/>
            <w:r>
              <w:rPr>
                <w:rFonts w:ascii="Times New Roman" w:hAnsi="Times New Roman" w:eastAsia="Times New Roman"/>
                <w:b w:val="0"/>
                <w:sz w:val="21"/>
              </w:rPr>
              <w:t>Dashboard Page</w:t>
            </w:r>
          </w:p>
        </w:tc>
        <w:tc>
          <w:tcPr>
            <w:tcW w:type="dxa" w:w="3360"/>
            <w:vAlign w:val="top"/>
          </w:tcPr>
          <w:p>
            <w:pPr>
              <w:spacing w:after="0"/>
            </w:pPr>
            <w:r/>
            <w:r>
              <w:rPr>
                <w:rFonts w:ascii="Times New Roman" w:hAnsi="Times New Roman" w:eastAsia="Times New Roman"/>
                <w:b w:val="0"/>
                <w:sz w:val="21"/>
              </w:rPr>
              <w:t>Cards chỉ số tổng quan, chart task theo trạng thái, task quá hạn, task chờ review, member chưa gửi daily report, filter project/member/date.</w:t>
            </w:r>
          </w:p>
        </w:tc>
      </w:tr>
      <w:tr>
        <w:trPr>
          <w:cantSplit/>
        </w:trPr>
        <w:tc>
          <w:tcPr>
            <w:tcW w:type="dxa" w:w="3360"/>
            <w:vAlign w:val="top"/>
          </w:tcPr>
          <w:p>
            <w:pPr>
              <w:spacing w:after="0"/>
            </w:pPr>
            <w:r/>
            <w:r>
              <w:rPr>
                <w:rFonts w:ascii="Times New Roman" w:hAnsi="Times New Roman" w:eastAsia="Times New Roman"/>
                <w:b w:val="0"/>
                <w:sz w:val="21"/>
              </w:rPr>
              <w:t>/projects</w:t>
            </w:r>
          </w:p>
        </w:tc>
        <w:tc>
          <w:tcPr>
            <w:tcW w:type="dxa" w:w="3360"/>
            <w:vAlign w:val="top"/>
          </w:tcPr>
          <w:p>
            <w:pPr>
              <w:spacing w:after="0"/>
            </w:pPr>
            <w:r/>
            <w:r>
              <w:rPr>
                <w:rFonts w:ascii="Times New Roman" w:hAnsi="Times New Roman" w:eastAsia="Times New Roman"/>
                <w:b w:val="0"/>
                <w:sz w:val="21"/>
              </w:rPr>
              <w:t>Projects Page</w:t>
            </w:r>
          </w:p>
        </w:tc>
        <w:tc>
          <w:tcPr>
            <w:tcW w:type="dxa" w:w="3360"/>
            <w:vAlign w:val="top"/>
          </w:tcPr>
          <w:p>
            <w:pPr>
              <w:spacing w:after="0"/>
            </w:pPr>
            <w:r/>
            <w:r>
              <w:rPr>
                <w:rFonts w:ascii="Times New Roman" w:hAnsi="Times New Roman" w:eastAsia="Times New Roman"/>
                <w:b w:val="0"/>
                <w:sz w:val="21"/>
              </w:rPr>
              <w:t>Danh sách project, tên project, số task, tiến độ, owner, button tạo project.</w:t>
            </w:r>
          </w:p>
        </w:tc>
      </w:tr>
      <w:tr>
        <w:trPr>
          <w:cantSplit/>
        </w:trPr>
        <w:tc>
          <w:tcPr>
            <w:tcW w:type="dxa" w:w="3360"/>
            <w:vAlign w:val="top"/>
          </w:tcPr>
          <w:p>
            <w:pPr>
              <w:spacing w:after="0"/>
            </w:pPr>
            <w:r/>
            <w:r>
              <w:rPr>
                <w:rFonts w:ascii="Times New Roman" w:hAnsi="Times New Roman" w:eastAsia="Times New Roman"/>
                <w:b w:val="0"/>
                <w:sz w:val="21"/>
              </w:rPr>
              <w:t>/projects/:projectId</w:t>
            </w:r>
          </w:p>
        </w:tc>
        <w:tc>
          <w:tcPr>
            <w:tcW w:type="dxa" w:w="3360"/>
            <w:vAlign w:val="top"/>
          </w:tcPr>
          <w:p>
            <w:pPr>
              <w:spacing w:after="0"/>
            </w:pPr>
            <w:r/>
            <w:r>
              <w:rPr>
                <w:rFonts w:ascii="Times New Roman" w:hAnsi="Times New Roman" w:eastAsia="Times New Roman"/>
                <w:b w:val="0"/>
                <w:sz w:val="21"/>
              </w:rPr>
              <w:t>Project Detail Page</w:t>
            </w:r>
          </w:p>
        </w:tc>
        <w:tc>
          <w:tcPr>
            <w:tcW w:type="dxa" w:w="3360"/>
            <w:vAlign w:val="top"/>
          </w:tcPr>
          <w:p>
            <w:pPr>
              <w:spacing w:after="0"/>
            </w:pPr>
            <w:r/>
            <w:r>
              <w:rPr>
                <w:rFonts w:ascii="Times New Roman" w:hAnsi="Times New Roman" w:eastAsia="Times New Roman"/>
                <w:b w:val="0"/>
                <w:sz w:val="21"/>
              </w:rPr>
              <w:t>Tabs: Board, List, Reports, Members, Settings.</w:t>
            </w:r>
          </w:p>
        </w:tc>
      </w:tr>
      <w:tr>
        <w:trPr>
          <w:cantSplit/>
        </w:trPr>
        <w:tc>
          <w:tcPr>
            <w:tcW w:type="dxa" w:w="3360"/>
            <w:vAlign w:val="top"/>
          </w:tcPr>
          <w:p>
            <w:pPr>
              <w:spacing w:after="0"/>
            </w:pPr>
            <w:r/>
            <w:r>
              <w:rPr>
                <w:rFonts w:ascii="Times New Roman" w:hAnsi="Times New Roman" w:eastAsia="Times New Roman"/>
                <w:b w:val="0"/>
                <w:sz w:val="21"/>
              </w:rPr>
              <w:t>/projects/:projectId/board</w:t>
            </w:r>
          </w:p>
        </w:tc>
        <w:tc>
          <w:tcPr>
            <w:tcW w:type="dxa" w:w="3360"/>
            <w:vAlign w:val="top"/>
          </w:tcPr>
          <w:p>
            <w:pPr>
              <w:spacing w:after="0"/>
            </w:pPr>
            <w:r/>
            <w:r>
              <w:rPr>
                <w:rFonts w:ascii="Times New Roman" w:hAnsi="Times New Roman" w:eastAsia="Times New Roman"/>
                <w:b w:val="0"/>
                <w:sz w:val="21"/>
              </w:rPr>
              <w:t>Kanban Board Page</w:t>
            </w:r>
          </w:p>
        </w:tc>
        <w:tc>
          <w:tcPr>
            <w:tcW w:type="dxa" w:w="3360"/>
            <w:vAlign w:val="top"/>
          </w:tcPr>
          <w:p>
            <w:pPr>
              <w:spacing w:after="0"/>
            </w:pPr>
            <w:r/>
            <w:r>
              <w:rPr>
                <w:rFonts w:ascii="Times New Roman" w:hAnsi="Times New Roman" w:eastAsia="Times New Roman"/>
                <w:b w:val="0"/>
                <w:sz w:val="21"/>
              </w:rPr>
              <w:t>Các cột trạng thái, task card, filter, search, button tạo task, drag &amp; drop.</w:t>
            </w:r>
          </w:p>
        </w:tc>
      </w:tr>
      <w:tr>
        <w:trPr>
          <w:cantSplit/>
        </w:trPr>
        <w:tc>
          <w:tcPr>
            <w:tcW w:type="dxa" w:w="3360"/>
            <w:vAlign w:val="top"/>
          </w:tcPr>
          <w:p>
            <w:pPr>
              <w:spacing w:after="0"/>
            </w:pPr>
            <w:r/>
            <w:r>
              <w:rPr>
                <w:rFonts w:ascii="Times New Roman" w:hAnsi="Times New Roman" w:eastAsia="Times New Roman"/>
                <w:b w:val="0"/>
                <w:sz w:val="21"/>
              </w:rPr>
              <w:t>/my-tasks</w:t>
            </w:r>
          </w:p>
        </w:tc>
        <w:tc>
          <w:tcPr>
            <w:tcW w:type="dxa" w:w="3360"/>
            <w:vAlign w:val="top"/>
          </w:tcPr>
          <w:p>
            <w:pPr>
              <w:spacing w:after="0"/>
            </w:pPr>
            <w:r/>
            <w:r>
              <w:rPr>
                <w:rFonts w:ascii="Times New Roman" w:hAnsi="Times New Roman" w:eastAsia="Times New Roman"/>
                <w:b w:val="0"/>
                <w:sz w:val="21"/>
              </w:rPr>
              <w:t>My Tasks Page</w:t>
            </w:r>
          </w:p>
        </w:tc>
        <w:tc>
          <w:tcPr>
            <w:tcW w:type="dxa" w:w="3360"/>
            <w:vAlign w:val="top"/>
          </w:tcPr>
          <w:p>
            <w:pPr>
              <w:spacing w:after="0"/>
            </w:pPr>
            <w:r/>
            <w:r>
              <w:rPr>
                <w:rFonts w:ascii="Times New Roman" w:hAnsi="Times New Roman" w:eastAsia="Times New Roman"/>
                <w:b w:val="0"/>
                <w:sz w:val="21"/>
              </w:rPr>
              <w:t>Việc quá hạn, hôm nay, tuần này, cần sửa, chờ review, hoàn thành.</w:t>
            </w:r>
          </w:p>
        </w:tc>
      </w:tr>
      <w:tr>
        <w:trPr>
          <w:cantSplit/>
        </w:trPr>
        <w:tc>
          <w:tcPr>
            <w:tcW w:type="dxa" w:w="3360"/>
            <w:vAlign w:val="top"/>
          </w:tcPr>
          <w:p>
            <w:pPr>
              <w:spacing w:after="0"/>
            </w:pPr>
            <w:r/>
            <w:r>
              <w:rPr>
                <w:rFonts w:ascii="Times New Roman" w:hAnsi="Times New Roman" w:eastAsia="Times New Roman"/>
                <w:b w:val="0"/>
                <w:sz w:val="21"/>
              </w:rPr>
              <w:t>/tasks/:taskId</w:t>
            </w:r>
          </w:p>
        </w:tc>
        <w:tc>
          <w:tcPr>
            <w:tcW w:type="dxa" w:w="3360"/>
            <w:vAlign w:val="top"/>
          </w:tcPr>
          <w:p>
            <w:pPr>
              <w:spacing w:after="0"/>
            </w:pPr>
            <w:r/>
            <w:r>
              <w:rPr>
                <w:rFonts w:ascii="Times New Roman" w:hAnsi="Times New Roman" w:eastAsia="Times New Roman"/>
                <w:b w:val="0"/>
                <w:sz w:val="21"/>
              </w:rPr>
              <w:t>Task Detail Page/Drawer</w:t>
            </w:r>
          </w:p>
        </w:tc>
        <w:tc>
          <w:tcPr>
            <w:tcW w:type="dxa" w:w="3360"/>
            <w:vAlign w:val="top"/>
          </w:tcPr>
          <w:p>
            <w:pPr>
              <w:spacing w:after="0"/>
            </w:pPr>
            <w:r/>
            <w:r>
              <w:rPr>
                <w:rFonts w:ascii="Times New Roman" w:hAnsi="Times New Roman" w:eastAsia="Times New Roman"/>
                <w:b w:val="0"/>
                <w:sz w:val="21"/>
              </w:rPr>
              <w:t>Title, status, priority, description, DOD, assignee, deadline, checklist, comment, attachment, activity log, review panel.</w:t>
            </w:r>
          </w:p>
        </w:tc>
      </w:tr>
      <w:tr>
        <w:trPr>
          <w:cantSplit/>
        </w:trPr>
        <w:tc>
          <w:tcPr>
            <w:tcW w:type="dxa" w:w="3360"/>
            <w:vAlign w:val="top"/>
          </w:tcPr>
          <w:p>
            <w:pPr>
              <w:spacing w:after="0"/>
            </w:pPr>
            <w:r/>
            <w:r>
              <w:rPr>
                <w:rFonts w:ascii="Times New Roman" w:hAnsi="Times New Roman" w:eastAsia="Times New Roman"/>
                <w:b w:val="0"/>
                <w:sz w:val="21"/>
              </w:rPr>
              <w:t>/reports/daily</w:t>
            </w:r>
          </w:p>
        </w:tc>
        <w:tc>
          <w:tcPr>
            <w:tcW w:type="dxa" w:w="3360"/>
            <w:vAlign w:val="top"/>
          </w:tcPr>
          <w:p>
            <w:pPr>
              <w:spacing w:after="0"/>
            </w:pPr>
            <w:r/>
            <w:r>
              <w:rPr>
                <w:rFonts w:ascii="Times New Roman" w:hAnsi="Times New Roman" w:eastAsia="Times New Roman"/>
                <w:b w:val="0"/>
                <w:sz w:val="21"/>
              </w:rPr>
              <w:t>Daily Report Page</w:t>
            </w:r>
          </w:p>
        </w:tc>
        <w:tc>
          <w:tcPr>
            <w:tcW w:type="dxa" w:w="3360"/>
            <w:vAlign w:val="top"/>
          </w:tcPr>
          <w:p>
            <w:pPr>
              <w:spacing w:after="0"/>
            </w:pPr>
            <w:r/>
            <w:r>
              <w:rPr>
                <w:rFonts w:ascii="Times New Roman" w:hAnsi="Times New Roman" w:eastAsia="Times New Roman"/>
                <w:b w:val="0"/>
                <w:sz w:val="21"/>
              </w:rPr>
              <w:t>Form báo cáo ngày cho member và danh sách report theo ngày cho Team Lead.</w:t>
            </w:r>
          </w:p>
        </w:tc>
      </w:tr>
      <w:tr>
        <w:trPr>
          <w:cantSplit/>
        </w:trPr>
        <w:tc>
          <w:tcPr>
            <w:tcW w:type="dxa" w:w="3360"/>
            <w:vAlign w:val="top"/>
          </w:tcPr>
          <w:p>
            <w:pPr>
              <w:spacing w:after="0"/>
            </w:pPr>
            <w:r/>
            <w:r>
              <w:rPr>
                <w:rFonts w:ascii="Times New Roman" w:hAnsi="Times New Roman" w:eastAsia="Times New Roman"/>
                <w:b w:val="0"/>
                <w:sz w:val="21"/>
              </w:rPr>
              <w:t>/reports/weekly</w:t>
            </w:r>
          </w:p>
        </w:tc>
        <w:tc>
          <w:tcPr>
            <w:tcW w:type="dxa" w:w="3360"/>
            <w:vAlign w:val="top"/>
          </w:tcPr>
          <w:p>
            <w:pPr>
              <w:spacing w:after="0"/>
            </w:pPr>
            <w:r/>
            <w:r>
              <w:rPr>
                <w:rFonts w:ascii="Times New Roman" w:hAnsi="Times New Roman" w:eastAsia="Times New Roman"/>
                <w:b w:val="0"/>
                <w:sz w:val="21"/>
              </w:rPr>
              <w:t>Weekly Report Page</w:t>
            </w:r>
          </w:p>
        </w:tc>
        <w:tc>
          <w:tcPr>
            <w:tcW w:type="dxa" w:w="3360"/>
            <w:vAlign w:val="top"/>
          </w:tcPr>
          <w:p>
            <w:pPr>
              <w:spacing w:after="0"/>
            </w:pPr>
            <w:r/>
            <w:r>
              <w:rPr>
                <w:rFonts w:ascii="Times New Roman" w:hAnsi="Times New Roman" w:eastAsia="Times New Roman"/>
                <w:b w:val="0"/>
                <w:sz w:val="21"/>
              </w:rPr>
              <w:t>Tổng hợp task, member, task quá hạn, task cần sửa, task chưa đạt/đạt/tốt.</w:t>
            </w:r>
          </w:p>
        </w:tc>
      </w:tr>
      <w:tr>
        <w:trPr>
          <w:cantSplit/>
        </w:trPr>
        <w:tc>
          <w:tcPr>
            <w:tcW w:type="dxa" w:w="3360"/>
            <w:vAlign w:val="top"/>
          </w:tcPr>
          <w:p>
            <w:pPr>
              <w:spacing w:after="0"/>
            </w:pPr>
            <w:r/>
            <w:r>
              <w:rPr>
                <w:rFonts w:ascii="Times New Roman" w:hAnsi="Times New Roman" w:eastAsia="Times New Roman"/>
                <w:b w:val="0"/>
                <w:sz w:val="21"/>
              </w:rPr>
              <w:t>/team</w:t>
            </w:r>
          </w:p>
        </w:tc>
        <w:tc>
          <w:tcPr>
            <w:tcW w:type="dxa" w:w="3360"/>
            <w:vAlign w:val="top"/>
          </w:tcPr>
          <w:p>
            <w:pPr>
              <w:spacing w:after="0"/>
            </w:pPr>
            <w:r/>
            <w:r>
              <w:rPr>
                <w:rFonts w:ascii="Times New Roman" w:hAnsi="Times New Roman" w:eastAsia="Times New Roman"/>
                <w:b w:val="0"/>
                <w:sz w:val="21"/>
              </w:rPr>
              <w:t>Team Page</w:t>
            </w:r>
          </w:p>
        </w:tc>
        <w:tc>
          <w:tcPr>
            <w:tcW w:type="dxa" w:w="3360"/>
            <w:vAlign w:val="top"/>
          </w:tcPr>
          <w:p>
            <w:pPr>
              <w:spacing w:after="0"/>
            </w:pPr>
            <w:r/>
            <w:r>
              <w:rPr>
                <w:rFonts w:ascii="Times New Roman" w:hAnsi="Times New Roman" w:eastAsia="Times New Roman"/>
                <w:b w:val="0"/>
                <w:sz w:val="21"/>
              </w:rPr>
              <w:t>Danh sách member, role, email, số task đang làm, số task quá hạn, thêm member.</w:t>
            </w:r>
          </w:p>
        </w:tc>
      </w:tr>
      <w:tr>
        <w:trPr>
          <w:cantSplit/>
        </w:trPr>
        <w:tc>
          <w:tcPr>
            <w:tcW w:type="dxa" w:w="3360"/>
            <w:vAlign w:val="top"/>
          </w:tcPr>
          <w:p>
            <w:pPr>
              <w:spacing w:after="0"/>
            </w:pPr>
            <w:r/>
            <w:r>
              <w:rPr>
                <w:rFonts w:ascii="Times New Roman" w:hAnsi="Times New Roman" w:eastAsia="Times New Roman"/>
                <w:b w:val="0"/>
                <w:sz w:val="21"/>
              </w:rPr>
              <w:t>/notifications</w:t>
            </w:r>
          </w:p>
        </w:tc>
        <w:tc>
          <w:tcPr>
            <w:tcW w:type="dxa" w:w="3360"/>
            <w:vAlign w:val="top"/>
          </w:tcPr>
          <w:p>
            <w:pPr>
              <w:spacing w:after="0"/>
            </w:pPr>
            <w:r/>
            <w:r>
              <w:rPr>
                <w:rFonts w:ascii="Times New Roman" w:hAnsi="Times New Roman" w:eastAsia="Times New Roman"/>
                <w:b w:val="0"/>
                <w:sz w:val="21"/>
              </w:rPr>
              <w:t>Notifications Page</w:t>
            </w:r>
          </w:p>
        </w:tc>
        <w:tc>
          <w:tcPr>
            <w:tcW w:type="dxa" w:w="3360"/>
            <w:vAlign w:val="top"/>
          </w:tcPr>
          <w:p>
            <w:pPr>
              <w:spacing w:after="0"/>
            </w:pPr>
            <w:r/>
            <w:r>
              <w:rPr>
                <w:rFonts w:ascii="Times New Roman" w:hAnsi="Times New Roman" w:eastAsia="Times New Roman"/>
                <w:b w:val="0"/>
                <w:sz w:val="21"/>
              </w:rPr>
              <w:t>Danh sách notification, trạng thái đã đọc/chưa đọc, link đến task/report liên quan.</w:t>
            </w:r>
          </w:p>
        </w:tc>
      </w:tr>
      <w:tr>
        <w:trPr>
          <w:cantSplit/>
        </w:trPr>
        <w:tc>
          <w:tcPr>
            <w:tcW w:type="dxa" w:w="3360"/>
            <w:vAlign w:val="top"/>
          </w:tcPr>
          <w:p>
            <w:pPr>
              <w:spacing w:after="0"/>
            </w:pPr>
            <w:r/>
            <w:r>
              <w:rPr>
                <w:rFonts w:ascii="Times New Roman" w:hAnsi="Times New Roman" w:eastAsia="Times New Roman"/>
                <w:b w:val="0"/>
                <w:sz w:val="21"/>
              </w:rPr>
              <w:t>/settings</w:t>
            </w:r>
          </w:p>
        </w:tc>
        <w:tc>
          <w:tcPr>
            <w:tcW w:type="dxa" w:w="3360"/>
            <w:vAlign w:val="top"/>
          </w:tcPr>
          <w:p>
            <w:pPr>
              <w:spacing w:after="0"/>
            </w:pPr>
            <w:r/>
            <w:r>
              <w:rPr>
                <w:rFonts w:ascii="Times New Roman" w:hAnsi="Times New Roman" w:eastAsia="Times New Roman"/>
                <w:b w:val="0"/>
                <w:sz w:val="21"/>
              </w:rPr>
              <w:t>Settings Page</w:t>
            </w:r>
          </w:p>
        </w:tc>
        <w:tc>
          <w:tcPr>
            <w:tcW w:type="dxa" w:w="3360"/>
            <w:vAlign w:val="top"/>
          </w:tcPr>
          <w:p>
            <w:pPr>
              <w:spacing w:after="0"/>
            </w:pPr>
            <w:r/>
            <w:r>
              <w:rPr>
                <w:rFonts w:ascii="Times New Roman" w:hAnsi="Times New Roman" w:eastAsia="Times New Roman"/>
                <w:b w:val="0"/>
                <w:sz w:val="21"/>
              </w:rPr>
              <w:t>Thông tin cá nhân, cài đặt team, notification, role nếu có quyền.</w:t>
            </w:r>
          </w:p>
        </w:tc>
      </w:tr>
    </w:tbl>
    <w:p/>
    <w:p>
      <w:pPr>
        <w:pStyle w:val="Heading1"/>
        <w:spacing w:before="200" w:after="80"/>
      </w:pPr>
      <w:r>
        <w:t>13. Data Model đề xuất</w:t>
      </w:r>
    </w:p>
    <w:p>
      <w:pPr>
        <w:pStyle w:val="Heading2"/>
        <w:spacing w:before="200" w:after="80"/>
      </w:pPr>
      <w:r>
        <w:t>users</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id</w:t>
            </w:r>
            <w:r>
              <w:br/>
            </w:r>
            <w:r>
              <w:rPr>
                <w:rFonts w:ascii="Courier New" w:hAnsi="Courier New"/>
                <w:sz w:val="19"/>
              </w:rPr>
              <w:t>email</w:t>
            </w:r>
            <w:r>
              <w:br/>
            </w:r>
            <w:r>
              <w:rPr>
                <w:rFonts w:ascii="Courier New" w:hAnsi="Courier New"/>
                <w:sz w:val="19"/>
              </w:rPr>
              <w:t>full_name</w:t>
            </w:r>
            <w:r>
              <w:br/>
            </w:r>
            <w:r>
              <w:rPr>
                <w:rFonts w:ascii="Courier New" w:hAnsi="Courier New"/>
                <w:sz w:val="19"/>
              </w:rPr>
              <w:t>avatar_url</w:t>
            </w:r>
            <w:r>
              <w:br/>
            </w:r>
            <w:r>
              <w:rPr>
                <w:rFonts w:ascii="Courier New" w:hAnsi="Courier New"/>
                <w:sz w:val="19"/>
              </w:rPr>
              <w:t>role</w:t>
            </w:r>
            <w:r>
              <w:br/>
            </w:r>
            <w:r>
              <w:rPr>
                <w:rFonts w:ascii="Courier New" w:hAnsi="Courier New"/>
                <w:sz w:val="19"/>
              </w:rPr>
              <w:t>created_at</w:t>
            </w:r>
            <w:r>
              <w:br/>
            </w:r>
            <w:r>
              <w:rPr>
                <w:rFonts w:ascii="Courier New" w:hAnsi="Courier New"/>
                <w:sz w:val="19"/>
              </w:rPr>
              <w:t>updated_at</w:t>
            </w:r>
          </w:p>
        </w:tc>
      </w:tr>
    </w:tbl>
    <w:p/>
    <w:p>
      <w:pPr>
        <w:pStyle w:val="Heading2"/>
        <w:spacing w:before="200" w:after="80"/>
      </w:pPr>
      <w:r>
        <w:t>teams</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id</w:t>
            </w:r>
            <w:r>
              <w:br/>
            </w:r>
            <w:r>
              <w:rPr>
                <w:rFonts w:ascii="Courier New" w:hAnsi="Courier New"/>
                <w:sz w:val="19"/>
              </w:rPr>
              <w:t>name</w:t>
            </w:r>
            <w:r>
              <w:br/>
            </w:r>
            <w:r>
              <w:rPr>
                <w:rFonts w:ascii="Courier New" w:hAnsi="Courier New"/>
                <w:sz w:val="19"/>
              </w:rPr>
              <w:t>description</w:t>
            </w:r>
            <w:r>
              <w:br/>
            </w:r>
            <w:r>
              <w:rPr>
                <w:rFonts w:ascii="Courier New" w:hAnsi="Courier New"/>
                <w:sz w:val="19"/>
              </w:rPr>
              <w:t>owner_id</w:t>
            </w:r>
            <w:r>
              <w:br/>
            </w:r>
            <w:r>
              <w:rPr>
                <w:rFonts w:ascii="Courier New" w:hAnsi="Courier New"/>
                <w:sz w:val="19"/>
              </w:rPr>
              <w:t>created_at</w:t>
            </w:r>
            <w:r>
              <w:br/>
            </w:r>
            <w:r>
              <w:rPr>
                <w:rFonts w:ascii="Courier New" w:hAnsi="Courier New"/>
                <w:sz w:val="19"/>
              </w:rPr>
              <w:t>updated_at</w:t>
            </w:r>
          </w:p>
        </w:tc>
      </w:tr>
    </w:tbl>
    <w:p/>
    <w:p>
      <w:pPr>
        <w:pStyle w:val="Heading2"/>
        <w:spacing w:before="200" w:after="80"/>
      </w:pPr>
      <w:r>
        <w:t>team_members</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id</w:t>
            </w:r>
            <w:r>
              <w:br/>
            </w:r>
            <w:r>
              <w:rPr>
                <w:rFonts w:ascii="Courier New" w:hAnsi="Courier New"/>
                <w:sz w:val="19"/>
              </w:rPr>
              <w:t>team_id</w:t>
            </w:r>
            <w:r>
              <w:br/>
            </w:r>
            <w:r>
              <w:rPr>
                <w:rFonts w:ascii="Courier New" w:hAnsi="Courier New"/>
                <w:sz w:val="19"/>
              </w:rPr>
              <w:t>user_id</w:t>
            </w:r>
            <w:r>
              <w:br/>
            </w:r>
            <w:r>
              <w:rPr>
                <w:rFonts w:ascii="Courier New" w:hAnsi="Courier New"/>
                <w:sz w:val="19"/>
              </w:rPr>
              <w:t>role</w:t>
            </w:r>
            <w:r>
              <w:br/>
            </w:r>
            <w:r>
              <w:rPr>
                <w:rFonts w:ascii="Courier New" w:hAnsi="Courier New"/>
                <w:sz w:val="19"/>
              </w:rPr>
              <w:t>joined_at</w:t>
            </w:r>
          </w:p>
        </w:tc>
      </w:tr>
    </w:tbl>
    <w:p/>
    <w:p>
      <w:pPr>
        <w:pStyle w:val="Heading2"/>
        <w:spacing w:before="200" w:after="80"/>
      </w:pPr>
      <w:r>
        <w:t>projects</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id</w:t>
            </w:r>
            <w:r>
              <w:br/>
            </w:r>
            <w:r>
              <w:rPr>
                <w:rFonts w:ascii="Courier New" w:hAnsi="Courier New"/>
                <w:sz w:val="19"/>
              </w:rPr>
              <w:t>team_id</w:t>
            </w:r>
            <w:r>
              <w:br/>
            </w:r>
            <w:r>
              <w:rPr>
                <w:rFonts w:ascii="Courier New" w:hAnsi="Courier New"/>
                <w:sz w:val="19"/>
              </w:rPr>
              <w:t>name</w:t>
            </w:r>
            <w:r>
              <w:br/>
            </w:r>
            <w:r>
              <w:rPr>
                <w:rFonts w:ascii="Courier New" w:hAnsi="Courier New"/>
                <w:sz w:val="19"/>
              </w:rPr>
              <w:t>description</w:t>
            </w:r>
            <w:r>
              <w:br/>
            </w:r>
            <w:r>
              <w:rPr>
                <w:rFonts w:ascii="Courier New" w:hAnsi="Courier New"/>
                <w:sz w:val="19"/>
              </w:rPr>
              <w:t>owner_id</w:t>
            </w:r>
            <w:r>
              <w:br/>
            </w:r>
            <w:r>
              <w:rPr>
                <w:rFonts w:ascii="Courier New" w:hAnsi="Courier New"/>
                <w:sz w:val="19"/>
              </w:rPr>
              <w:t>status</w:t>
            </w:r>
            <w:r>
              <w:br/>
            </w:r>
            <w:r>
              <w:rPr>
                <w:rFonts w:ascii="Courier New" w:hAnsi="Courier New"/>
                <w:sz w:val="19"/>
              </w:rPr>
              <w:t>start_date</w:t>
            </w:r>
            <w:r>
              <w:br/>
            </w:r>
            <w:r>
              <w:rPr>
                <w:rFonts w:ascii="Courier New" w:hAnsi="Courier New"/>
                <w:sz w:val="19"/>
              </w:rPr>
              <w:t>end_date</w:t>
            </w:r>
            <w:r>
              <w:br/>
            </w:r>
            <w:r>
              <w:rPr>
                <w:rFonts w:ascii="Courier New" w:hAnsi="Courier New"/>
                <w:sz w:val="19"/>
              </w:rPr>
              <w:t>created_at</w:t>
            </w:r>
            <w:r>
              <w:br/>
            </w:r>
            <w:r>
              <w:rPr>
                <w:rFonts w:ascii="Courier New" w:hAnsi="Courier New"/>
                <w:sz w:val="19"/>
              </w:rPr>
              <w:t>updated_at</w:t>
            </w:r>
          </w:p>
        </w:tc>
      </w:tr>
    </w:tbl>
    <w:p/>
    <w:p>
      <w:pPr>
        <w:pStyle w:val="Heading2"/>
        <w:spacing w:before="200" w:after="80"/>
      </w:pPr>
      <w:r>
        <w:t>tasks</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id</w:t>
            </w:r>
            <w:r>
              <w:br/>
            </w:r>
            <w:r>
              <w:rPr>
                <w:rFonts w:ascii="Courier New" w:hAnsi="Courier New"/>
                <w:sz w:val="19"/>
              </w:rPr>
              <w:t>project_id</w:t>
            </w:r>
            <w:r>
              <w:br/>
            </w:r>
            <w:r>
              <w:rPr>
                <w:rFonts w:ascii="Courier New" w:hAnsi="Courier New"/>
                <w:sz w:val="19"/>
              </w:rPr>
              <w:t>team_id</w:t>
            </w:r>
            <w:r>
              <w:br/>
            </w:r>
            <w:r>
              <w:rPr>
                <w:rFonts w:ascii="Courier New" w:hAnsi="Courier New"/>
                <w:sz w:val="19"/>
              </w:rPr>
              <w:t>title</w:t>
            </w:r>
            <w:r>
              <w:br/>
            </w:r>
            <w:r>
              <w:rPr>
                <w:rFonts w:ascii="Courier New" w:hAnsi="Courier New"/>
                <w:sz w:val="19"/>
              </w:rPr>
              <w:t>description</w:t>
            </w:r>
            <w:r>
              <w:br/>
            </w:r>
            <w:r>
              <w:rPr>
                <w:rFonts w:ascii="Courier New" w:hAnsi="Courier New"/>
                <w:sz w:val="19"/>
              </w:rPr>
              <w:t>dod</w:t>
            </w:r>
            <w:r>
              <w:br/>
            </w:r>
            <w:r>
              <w:rPr>
                <w:rFonts w:ascii="Courier New" w:hAnsi="Courier New"/>
                <w:sz w:val="19"/>
              </w:rPr>
              <w:t>creator_id</w:t>
            </w:r>
            <w:r>
              <w:br/>
            </w:r>
            <w:r>
              <w:rPr>
                <w:rFonts w:ascii="Courier New" w:hAnsi="Courier New"/>
                <w:sz w:val="19"/>
              </w:rPr>
              <w:t>assignee_id</w:t>
            </w:r>
            <w:r>
              <w:br/>
            </w:r>
            <w:r>
              <w:rPr>
                <w:rFonts w:ascii="Courier New" w:hAnsi="Courier New"/>
                <w:sz w:val="19"/>
              </w:rPr>
              <w:t>reviewer_id</w:t>
            </w:r>
            <w:r>
              <w:br/>
            </w:r>
            <w:r>
              <w:rPr>
                <w:rFonts w:ascii="Courier New" w:hAnsi="Courier New"/>
                <w:sz w:val="19"/>
              </w:rPr>
              <w:t>status</w:t>
            </w:r>
            <w:r>
              <w:br/>
            </w:r>
            <w:r>
              <w:rPr>
                <w:rFonts w:ascii="Courier New" w:hAnsi="Courier New"/>
                <w:sz w:val="19"/>
              </w:rPr>
              <w:t>priority</w:t>
            </w:r>
            <w:r>
              <w:br/>
            </w:r>
            <w:r>
              <w:rPr>
                <w:rFonts w:ascii="Courier New" w:hAnsi="Courier New"/>
                <w:sz w:val="19"/>
              </w:rPr>
              <w:t>start_date</w:t>
            </w:r>
            <w:r>
              <w:br/>
            </w:r>
            <w:r>
              <w:rPr>
                <w:rFonts w:ascii="Courier New" w:hAnsi="Courier New"/>
                <w:sz w:val="19"/>
              </w:rPr>
              <w:t>due_date</w:t>
            </w:r>
            <w:r>
              <w:br/>
            </w:r>
            <w:r>
              <w:rPr>
                <w:rFonts w:ascii="Courier New" w:hAnsi="Courier New"/>
                <w:sz w:val="19"/>
              </w:rPr>
              <w:t>completed_at</w:t>
            </w:r>
            <w:r>
              <w:br/>
            </w:r>
            <w:r>
              <w:rPr>
                <w:rFonts w:ascii="Courier New" w:hAnsi="Courier New"/>
                <w:sz w:val="19"/>
              </w:rPr>
              <w:t>review_result</w:t>
            </w:r>
            <w:r>
              <w:br/>
            </w:r>
            <w:r>
              <w:rPr>
                <w:rFonts w:ascii="Courier New" w:hAnsi="Courier New"/>
                <w:sz w:val="19"/>
              </w:rPr>
              <w:t>review_note</w:t>
            </w:r>
            <w:r>
              <w:br/>
            </w:r>
            <w:r>
              <w:rPr>
                <w:rFonts w:ascii="Courier New" w:hAnsi="Courier New"/>
                <w:sz w:val="19"/>
              </w:rPr>
              <w:t>score_level</w:t>
            </w:r>
            <w:r>
              <w:br/>
            </w:r>
            <w:r>
              <w:rPr>
                <w:rFonts w:ascii="Courier New" w:hAnsi="Courier New"/>
                <w:sz w:val="19"/>
              </w:rPr>
              <w:t>is_archived</w:t>
            </w:r>
            <w:r>
              <w:br/>
            </w:r>
            <w:r>
              <w:rPr>
                <w:rFonts w:ascii="Courier New" w:hAnsi="Courier New"/>
                <w:sz w:val="19"/>
              </w:rPr>
              <w:t>created_at</w:t>
            </w:r>
            <w:r>
              <w:br/>
            </w:r>
            <w:r>
              <w:rPr>
                <w:rFonts w:ascii="Courier New" w:hAnsi="Courier New"/>
                <w:sz w:val="19"/>
              </w:rPr>
              <w:t>updated_at</w:t>
            </w:r>
          </w:p>
        </w:tc>
      </w:tr>
    </w:tbl>
    <w:p/>
    <w:p>
      <w:pPr>
        <w:pStyle w:val="Heading2"/>
        <w:spacing w:before="200" w:after="80"/>
      </w:pPr>
      <w:r>
        <w:t>task_checklists</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id</w:t>
            </w:r>
            <w:r>
              <w:br/>
            </w:r>
            <w:r>
              <w:rPr>
                <w:rFonts w:ascii="Courier New" w:hAnsi="Courier New"/>
                <w:sz w:val="19"/>
              </w:rPr>
              <w:t>task_id</w:t>
            </w:r>
            <w:r>
              <w:br/>
            </w:r>
            <w:r>
              <w:rPr>
                <w:rFonts w:ascii="Courier New" w:hAnsi="Courier New"/>
                <w:sz w:val="19"/>
              </w:rPr>
              <w:t>title</w:t>
            </w:r>
            <w:r>
              <w:br/>
            </w:r>
            <w:r>
              <w:rPr>
                <w:rFonts w:ascii="Courier New" w:hAnsi="Courier New"/>
                <w:sz w:val="19"/>
              </w:rPr>
              <w:t>is_completed</w:t>
            </w:r>
            <w:r>
              <w:br/>
            </w:r>
            <w:r>
              <w:rPr>
                <w:rFonts w:ascii="Courier New" w:hAnsi="Courier New"/>
                <w:sz w:val="19"/>
              </w:rPr>
              <w:t>created_by</w:t>
            </w:r>
            <w:r>
              <w:br/>
            </w:r>
            <w:r>
              <w:rPr>
                <w:rFonts w:ascii="Courier New" w:hAnsi="Courier New"/>
                <w:sz w:val="19"/>
              </w:rPr>
              <w:t>created_at</w:t>
            </w:r>
            <w:r>
              <w:br/>
            </w:r>
            <w:r>
              <w:rPr>
                <w:rFonts w:ascii="Courier New" w:hAnsi="Courier New"/>
                <w:sz w:val="19"/>
              </w:rPr>
              <w:t>updated_at</w:t>
            </w:r>
          </w:p>
        </w:tc>
      </w:tr>
    </w:tbl>
    <w:p/>
    <w:p>
      <w:pPr>
        <w:pStyle w:val="Heading2"/>
        <w:spacing w:before="200" w:after="80"/>
      </w:pPr>
      <w:r>
        <w:t>task_comments</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id</w:t>
            </w:r>
            <w:r>
              <w:br/>
            </w:r>
            <w:r>
              <w:rPr>
                <w:rFonts w:ascii="Courier New" w:hAnsi="Courier New"/>
                <w:sz w:val="19"/>
              </w:rPr>
              <w:t>task_id</w:t>
            </w:r>
            <w:r>
              <w:br/>
            </w:r>
            <w:r>
              <w:rPr>
                <w:rFonts w:ascii="Courier New" w:hAnsi="Courier New"/>
                <w:sz w:val="19"/>
              </w:rPr>
              <w:t>user_id</w:t>
            </w:r>
            <w:r>
              <w:br/>
            </w:r>
            <w:r>
              <w:rPr>
                <w:rFonts w:ascii="Courier New" w:hAnsi="Courier New"/>
                <w:sz w:val="19"/>
              </w:rPr>
              <w:t>content</w:t>
            </w:r>
            <w:r>
              <w:br/>
            </w:r>
            <w:r>
              <w:rPr>
                <w:rFonts w:ascii="Courier New" w:hAnsi="Courier New"/>
                <w:sz w:val="19"/>
              </w:rPr>
              <w:t>created_at</w:t>
            </w:r>
            <w:r>
              <w:br/>
            </w:r>
            <w:r>
              <w:rPr>
                <w:rFonts w:ascii="Courier New" w:hAnsi="Courier New"/>
                <w:sz w:val="19"/>
              </w:rPr>
              <w:t>updated_at</w:t>
            </w:r>
          </w:p>
        </w:tc>
      </w:tr>
    </w:tbl>
    <w:p/>
    <w:p>
      <w:pPr>
        <w:pStyle w:val="Heading2"/>
        <w:spacing w:before="200" w:after="80"/>
      </w:pPr>
      <w:r>
        <w:t>task_attachments</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id</w:t>
            </w:r>
            <w:r>
              <w:br/>
            </w:r>
            <w:r>
              <w:rPr>
                <w:rFonts w:ascii="Courier New" w:hAnsi="Courier New"/>
                <w:sz w:val="19"/>
              </w:rPr>
              <w:t>task_id</w:t>
            </w:r>
            <w:r>
              <w:br/>
            </w:r>
            <w:r>
              <w:rPr>
                <w:rFonts w:ascii="Courier New" w:hAnsi="Courier New"/>
                <w:sz w:val="19"/>
              </w:rPr>
              <w:t>uploaded_by</w:t>
            </w:r>
            <w:r>
              <w:br/>
            </w:r>
            <w:r>
              <w:rPr>
                <w:rFonts w:ascii="Courier New" w:hAnsi="Courier New"/>
                <w:sz w:val="19"/>
              </w:rPr>
              <w:t>file_name</w:t>
            </w:r>
            <w:r>
              <w:br/>
            </w:r>
            <w:r>
              <w:rPr>
                <w:rFonts w:ascii="Courier New" w:hAnsi="Courier New"/>
                <w:sz w:val="19"/>
              </w:rPr>
              <w:t>file_url</w:t>
            </w:r>
            <w:r>
              <w:br/>
            </w:r>
            <w:r>
              <w:rPr>
                <w:rFonts w:ascii="Courier New" w:hAnsi="Courier New"/>
                <w:sz w:val="19"/>
              </w:rPr>
              <w:t>file_type</w:t>
            </w:r>
            <w:r>
              <w:br/>
            </w:r>
            <w:r>
              <w:rPr>
                <w:rFonts w:ascii="Courier New" w:hAnsi="Courier New"/>
                <w:sz w:val="19"/>
              </w:rPr>
              <w:t>file_size</w:t>
            </w:r>
            <w:r>
              <w:br/>
            </w:r>
            <w:r>
              <w:rPr>
                <w:rFonts w:ascii="Courier New" w:hAnsi="Courier New"/>
                <w:sz w:val="19"/>
              </w:rPr>
              <w:t>created_at</w:t>
            </w:r>
          </w:p>
        </w:tc>
      </w:tr>
    </w:tbl>
    <w:p/>
    <w:p>
      <w:pPr>
        <w:pStyle w:val="Heading2"/>
        <w:spacing w:before="200" w:after="80"/>
      </w:pPr>
      <w:r>
        <w:t>task_activity_logs</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id</w:t>
            </w:r>
            <w:r>
              <w:br/>
            </w:r>
            <w:r>
              <w:rPr>
                <w:rFonts w:ascii="Courier New" w:hAnsi="Courier New"/>
                <w:sz w:val="19"/>
              </w:rPr>
              <w:t>task_id</w:t>
            </w:r>
            <w:r>
              <w:br/>
            </w:r>
            <w:r>
              <w:rPr>
                <w:rFonts w:ascii="Courier New" w:hAnsi="Courier New"/>
                <w:sz w:val="19"/>
              </w:rPr>
              <w:t>user_id</w:t>
            </w:r>
            <w:r>
              <w:br/>
            </w:r>
            <w:r>
              <w:rPr>
                <w:rFonts w:ascii="Courier New" w:hAnsi="Courier New"/>
                <w:sz w:val="19"/>
              </w:rPr>
              <w:t>action_type</w:t>
            </w:r>
            <w:r>
              <w:br/>
            </w:r>
            <w:r>
              <w:rPr>
                <w:rFonts w:ascii="Courier New" w:hAnsi="Courier New"/>
                <w:sz w:val="19"/>
              </w:rPr>
              <w:t>old_value</w:t>
            </w:r>
            <w:r>
              <w:br/>
            </w:r>
            <w:r>
              <w:rPr>
                <w:rFonts w:ascii="Courier New" w:hAnsi="Courier New"/>
                <w:sz w:val="19"/>
              </w:rPr>
              <w:t>new_value</w:t>
            </w:r>
            <w:r>
              <w:br/>
            </w:r>
            <w:r>
              <w:rPr>
                <w:rFonts w:ascii="Courier New" w:hAnsi="Courier New"/>
                <w:sz w:val="19"/>
              </w:rPr>
              <w:t>description</w:t>
            </w:r>
            <w:r>
              <w:br/>
            </w:r>
            <w:r>
              <w:rPr>
                <w:rFonts w:ascii="Courier New" w:hAnsi="Courier New"/>
                <w:sz w:val="19"/>
              </w:rPr>
              <w:t>created_at</w:t>
            </w:r>
          </w:p>
        </w:tc>
      </w:tr>
    </w:tbl>
    <w:p/>
    <w:p>
      <w:pPr>
        <w:pStyle w:val="Heading2"/>
        <w:spacing w:before="200" w:after="80"/>
      </w:pPr>
      <w:r>
        <w:t>daily_reports</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id</w:t>
            </w:r>
            <w:r>
              <w:br/>
            </w:r>
            <w:r>
              <w:rPr>
                <w:rFonts w:ascii="Courier New" w:hAnsi="Courier New"/>
                <w:sz w:val="19"/>
              </w:rPr>
              <w:t>team_id</w:t>
            </w:r>
            <w:r>
              <w:br/>
            </w:r>
            <w:r>
              <w:rPr>
                <w:rFonts w:ascii="Courier New" w:hAnsi="Courier New"/>
                <w:sz w:val="19"/>
              </w:rPr>
              <w:t>user_id</w:t>
            </w:r>
            <w:r>
              <w:br/>
            </w:r>
            <w:r>
              <w:rPr>
                <w:rFonts w:ascii="Courier New" w:hAnsi="Courier New"/>
                <w:sz w:val="19"/>
              </w:rPr>
              <w:t>report_date</w:t>
            </w:r>
            <w:r>
              <w:br/>
            </w:r>
            <w:r>
              <w:rPr>
                <w:rFonts w:ascii="Courier New" w:hAnsi="Courier New"/>
                <w:sz w:val="19"/>
              </w:rPr>
              <w:t>work_summary</w:t>
            </w:r>
            <w:r>
              <w:br/>
            </w:r>
            <w:r>
              <w:rPr>
                <w:rFonts w:ascii="Courier New" w:hAnsi="Courier New"/>
                <w:sz w:val="19"/>
              </w:rPr>
              <w:t>blockers</w:t>
            </w:r>
            <w:r>
              <w:br/>
            </w:r>
            <w:r>
              <w:rPr>
                <w:rFonts w:ascii="Courier New" w:hAnsi="Courier New"/>
                <w:sz w:val="19"/>
              </w:rPr>
              <w:t>support_needed</w:t>
            </w:r>
            <w:r>
              <w:br/>
            </w:r>
            <w:r>
              <w:rPr>
                <w:rFonts w:ascii="Courier New" w:hAnsi="Courier New"/>
                <w:sz w:val="19"/>
              </w:rPr>
              <w:t>next_plan</w:t>
            </w:r>
            <w:r>
              <w:br/>
            </w:r>
            <w:r>
              <w:rPr>
                <w:rFonts w:ascii="Courier New" w:hAnsi="Courier New"/>
                <w:sz w:val="19"/>
              </w:rPr>
              <w:t>created_at</w:t>
            </w:r>
            <w:r>
              <w:br/>
            </w:r>
            <w:r>
              <w:rPr>
                <w:rFonts w:ascii="Courier New" w:hAnsi="Courier New"/>
                <w:sz w:val="19"/>
              </w:rPr>
              <w:t>updated_at</w:t>
            </w:r>
          </w:p>
        </w:tc>
      </w:tr>
    </w:tbl>
    <w:p/>
    <w:p>
      <w:pPr>
        <w:pStyle w:val="Heading2"/>
        <w:spacing w:before="200" w:after="80"/>
      </w:pPr>
      <w:r>
        <w:t>daily_report_tasks</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id</w:t>
            </w:r>
            <w:r>
              <w:br/>
            </w:r>
            <w:r>
              <w:rPr>
                <w:rFonts w:ascii="Courier New" w:hAnsi="Courier New"/>
                <w:sz w:val="19"/>
              </w:rPr>
              <w:t>daily_report_id</w:t>
            </w:r>
            <w:r>
              <w:br/>
            </w:r>
            <w:r>
              <w:rPr>
                <w:rFonts w:ascii="Courier New" w:hAnsi="Courier New"/>
                <w:sz w:val="19"/>
              </w:rPr>
              <w:t>task_id</w:t>
            </w:r>
            <w:r>
              <w:br/>
            </w:r>
            <w:r>
              <w:rPr>
                <w:rFonts w:ascii="Courier New" w:hAnsi="Courier New"/>
                <w:sz w:val="19"/>
              </w:rPr>
              <w:t>note</w:t>
            </w:r>
            <w:r>
              <w:br/>
            </w:r>
            <w:r>
              <w:rPr>
                <w:rFonts w:ascii="Courier New" w:hAnsi="Courier New"/>
                <w:sz w:val="19"/>
              </w:rPr>
              <w:t>created_at</w:t>
            </w:r>
          </w:p>
        </w:tc>
      </w:tr>
    </w:tbl>
    <w:p/>
    <w:p>
      <w:pPr>
        <w:pStyle w:val="Heading2"/>
        <w:spacing w:before="200" w:after="80"/>
      </w:pPr>
      <w:r>
        <w:t>notifications</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id</w:t>
            </w:r>
            <w:r>
              <w:br/>
            </w:r>
            <w:r>
              <w:rPr>
                <w:rFonts w:ascii="Courier New" w:hAnsi="Courier New"/>
                <w:sz w:val="19"/>
              </w:rPr>
              <w:t>user_id</w:t>
            </w:r>
            <w:r>
              <w:br/>
            </w:r>
            <w:r>
              <w:rPr>
                <w:rFonts w:ascii="Courier New" w:hAnsi="Courier New"/>
                <w:sz w:val="19"/>
              </w:rPr>
              <w:t>type</w:t>
            </w:r>
            <w:r>
              <w:br/>
            </w:r>
            <w:r>
              <w:rPr>
                <w:rFonts w:ascii="Courier New" w:hAnsi="Courier New"/>
                <w:sz w:val="19"/>
              </w:rPr>
              <w:t>title</w:t>
            </w:r>
            <w:r>
              <w:br/>
            </w:r>
            <w:r>
              <w:rPr>
                <w:rFonts w:ascii="Courier New" w:hAnsi="Courier New"/>
                <w:sz w:val="19"/>
              </w:rPr>
              <w:t>content</w:t>
            </w:r>
            <w:r>
              <w:br/>
            </w:r>
            <w:r>
              <w:rPr>
                <w:rFonts w:ascii="Courier New" w:hAnsi="Courier New"/>
                <w:sz w:val="19"/>
              </w:rPr>
              <w:t>target_type</w:t>
            </w:r>
            <w:r>
              <w:br/>
            </w:r>
            <w:r>
              <w:rPr>
                <w:rFonts w:ascii="Courier New" w:hAnsi="Courier New"/>
                <w:sz w:val="19"/>
              </w:rPr>
              <w:t>target_id</w:t>
            </w:r>
            <w:r>
              <w:br/>
            </w:r>
            <w:r>
              <w:rPr>
                <w:rFonts w:ascii="Courier New" w:hAnsi="Courier New"/>
                <w:sz w:val="19"/>
              </w:rPr>
              <w:t>is_read</w:t>
            </w:r>
            <w:r>
              <w:br/>
            </w:r>
            <w:r>
              <w:rPr>
                <w:rFonts w:ascii="Courier New" w:hAnsi="Courier New"/>
                <w:sz w:val="19"/>
              </w:rPr>
              <w:t>created_at</w:t>
            </w:r>
          </w:p>
        </w:tc>
      </w:tr>
    </w:tbl>
    <w:p/>
    <w:p>
      <w:pPr>
        <w:pStyle w:val="Heading1"/>
        <w:spacing w:before="200" w:after="80"/>
      </w:pPr>
      <w:r>
        <w:t>14. UI/UX nguyên tắc thiết kế</w:t>
      </w:r>
    </w:p>
    <w:p>
      <w:pPr>
        <w:pStyle w:val="Heading2"/>
        <w:spacing w:before="200" w:after="80"/>
      </w:pPr>
      <w:r>
        <w:t>14.1. Nguyên tắc chung</w:t>
      </w:r>
    </w:p>
    <w:p>
      <w:pPr>
        <w:pStyle w:val="ListNumber"/>
        <w:spacing w:after="40"/>
      </w:pPr>
      <w:r>
        <w:t>Giao diện sạch, ít màu mè.</w:t>
      </w:r>
    </w:p>
    <w:p>
      <w:pPr>
        <w:pStyle w:val="ListNumber"/>
        <w:spacing w:after="40"/>
      </w:pPr>
      <w:r>
        <w:t>Ưu tiên dễ hiểu hơn đẹp phức tạp.</w:t>
      </w:r>
    </w:p>
    <w:p>
      <w:pPr>
        <w:pStyle w:val="ListNumber"/>
        <w:spacing w:after="40"/>
      </w:pPr>
      <w:r>
        <w:t>Mỗi màn hình chỉ tập trung một mục tiêu chính.</w:t>
      </w:r>
    </w:p>
    <w:p>
      <w:pPr>
        <w:pStyle w:val="ListNumber"/>
        <w:spacing w:after="40"/>
      </w:pPr>
      <w:r>
        <w:t>Task quan trọng/quá hạn/chờ review phải dễ thấy.</w:t>
      </w:r>
    </w:p>
    <w:p>
      <w:pPr>
        <w:pStyle w:val="ListNumber"/>
        <w:spacing w:after="40"/>
      </w:pPr>
      <w:r>
        <w:t>Trạng thái phải rõ ràng.</w:t>
      </w:r>
    </w:p>
    <w:p>
      <w:pPr>
        <w:pStyle w:val="ListNumber"/>
        <w:spacing w:after="40"/>
      </w:pPr>
      <w:r>
        <w:t>Action chính phải nổi bật.</w:t>
      </w:r>
    </w:p>
    <w:p>
      <w:pPr>
        <w:pStyle w:val="ListNumber"/>
        <w:spacing w:after="40"/>
      </w:pPr>
      <w:r>
        <w:t>Không bắt người dùng nhập quá nhiều nếu chưa cần.</w:t>
      </w:r>
    </w:p>
    <w:p>
      <w:pPr>
        <w:pStyle w:val="ListNumber"/>
        <w:spacing w:after="40"/>
      </w:pPr>
      <w:r>
        <w:t>Dữ liệu phải có filter/search.</w:t>
      </w:r>
    </w:p>
    <w:p>
      <w:pPr>
        <w:pStyle w:val="Heading2"/>
        <w:spacing w:before="200" w:after="80"/>
      </w:pPr>
      <w:r>
        <w:t>14.2. Layout đề xuất</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Sidebar trái:</w:t>
            </w:r>
            <w:r>
              <w:br/>
            </w:r>
            <w:r>
              <w:rPr>
                <w:rFonts w:ascii="Courier New" w:hAnsi="Courier New"/>
                <w:sz w:val="19"/>
              </w:rPr>
              <w:t>- Dashboard</w:t>
            </w:r>
            <w:r>
              <w:br/>
            </w:r>
            <w:r>
              <w:rPr>
                <w:rFonts w:ascii="Courier New" w:hAnsi="Courier New"/>
                <w:sz w:val="19"/>
              </w:rPr>
              <w:t>- My Tasks</w:t>
            </w:r>
            <w:r>
              <w:br/>
            </w:r>
            <w:r>
              <w:rPr>
                <w:rFonts w:ascii="Courier New" w:hAnsi="Courier New"/>
                <w:sz w:val="19"/>
              </w:rPr>
              <w:t>- Projects</w:t>
            </w:r>
            <w:r>
              <w:br/>
            </w:r>
            <w:r>
              <w:rPr>
                <w:rFonts w:ascii="Courier New" w:hAnsi="Courier New"/>
                <w:sz w:val="19"/>
              </w:rPr>
              <w:t>- Reports</w:t>
            </w:r>
            <w:r>
              <w:br/>
            </w:r>
            <w:r>
              <w:rPr>
                <w:rFonts w:ascii="Courier New" w:hAnsi="Courier New"/>
                <w:sz w:val="19"/>
              </w:rPr>
              <w:t>- Team</w:t>
            </w:r>
            <w:r>
              <w:br/>
            </w:r>
            <w:r>
              <w:rPr>
                <w:rFonts w:ascii="Courier New" w:hAnsi="Courier New"/>
                <w:sz w:val="19"/>
              </w:rPr>
              <w:t>- Notifications</w:t>
            </w:r>
            <w:r>
              <w:br/>
            </w:r>
            <w:r>
              <w:rPr>
                <w:rFonts w:ascii="Courier New" w:hAnsi="Courier New"/>
                <w:sz w:val="19"/>
              </w:rPr>
              <w:t>- Settings</w:t>
            </w:r>
            <w:r>
              <w:br/>
            </w:r>
            <w:r>
              <w:rPr>
                <w:rFonts w:ascii="Courier New" w:hAnsi="Courier New"/>
                <w:sz w:val="19"/>
              </w:rPr>
            </w:r>
            <w:r>
              <w:br/>
            </w:r>
            <w:r>
              <w:rPr>
                <w:rFonts w:ascii="Courier New" w:hAnsi="Courier New"/>
                <w:sz w:val="19"/>
              </w:rPr>
              <w:t>Header:</w:t>
            </w:r>
            <w:r>
              <w:br/>
            </w:r>
            <w:r>
              <w:rPr>
                <w:rFonts w:ascii="Courier New" w:hAnsi="Courier New"/>
                <w:sz w:val="19"/>
              </w:rPr>
              <w:t>- Search</w:t>
            </w:r>
            <w:r>
              <w:br/>
            </w:r>
            <w:r>
              <w:rPr>
                <w:rFonts w:ascii="Courier New" w:hAnsi="Courier New"/>
                <w:sz w:val="19"/>
              </w:rPr>
              <w:t>- Create Task</w:t>
            </w:r>
            <w:r>
              <w:br/>
            </w:r>
            <w:r>
              <w:rPr>
                <w:rFonts w:ascii="Courier New" w:hAnsi="Courier New"/>
                <w:sz w:val="19"/>
              </w:rPr>
              <w:t>- Notification Icon</w:t>
            </w:r>
            <w:r>
              <w:br/>
            </w:r>
            <w:r>
              <w:rPr>
                <w:rFonts w:ascii="Courier New" w:hAnsi="Courier New"/>
                <w:sz w:val="19"/>
              </w:rPr>
              <w:t>- User Menu</w:t>
            </w:r>
            <w:r>
              <w:br/>
            </w:r>
            <w:r>
              <w:rPr>
                <w:rFonts w:ascii="Courier New" w:hAnsi="Courier New"/>
                <w:sz w:val="19"/>
              </w:rPr>
            </w:r>
            <w:r>
              <w:br/>
            </w:r>
            <w:r>
              <w:rPr>
                <w:rFonts w:ascii="Courier New" w:hAnsi="Courier New"/>
                <w:sz w:val="19"/>
              </w:rPr>
              <w:t>Main content:</w:t>
            </w:r>
            <w:r>
              <w:br/>
            </w:r>
            <w:r>
              <w:rPr>
                <w:rFonts w:ascii="Courier New" w:hAnsi="Courier New"/>
                <w:sz w:val="19"/>
              </w:rPr>
              <w:t>- Nội dung theo từng page</w:t>
            </w:r>
          </w:p>
        </w:tc>
      </w:tr>
    </w:tbl>
    <w:p/>
    <w:p>
      <w:pPr>
        <w:pStyle w:val="Heading2"/>
        <w:spacing w:before="200" w:after="80"/>
      </w:pPr>
      <w:r>
        <w:t>14.3. Component chính</w:t>
      </w:r>
    </w:p>
    <w:p>
      <w:pPr>
        <w:pStyle w:val="ListBullet"/>
        <w:spacing w:after="40"/>
      </w:pPr>
      <w:r>
        <w:t>Task Card.</w:t>
      </w:r>
    </w:p>
    <w:p>
      <w:pPr>
        <w:pStyle w:val="ListBullet"/>
        <w:spacing w:after="40"/>
      </w:pPr>
      <w:r>
        <w:t>Status Badge.</w:t>
      </w:r>
    </w:p>
    <w:p>
      <w:pPr>
        <w:pStyle w:val="ListBullet"/>
        <w:spacing w:after="40"/>
      </w:pPr>
      <w:r>
        <w:t>Priority Badge.</w:t>
      </w:r>
    </w:p>
    <w:p>
      <w:pPr>
        <w:pStyle w:val="ListBullet"/>
        <w:spacing w:after="40"/>
      </w:pPr>
      <w:r>
        <w:t>User Avatar.</w:t>
      </w:r>
    </w:p>
    <w:p>
      <w:pPr>
        <w:pStyle w:val="ListBullet"/>
        <w:spacing w:after="40"/>
      </w:pPr>
      <w:r>
        <w:t>Date Picker.</w:t>
      </w:r>
    </w:p>
    <w:p>
      <w:pPr>
        <w:pStyle w:val="ListBullet"/>
        <w:spacing w:after="40"/>
      </w:pPr>
      <w:r>
        <w:t>Task Detail Drawer.</w:t>
      </w:r>
    </w:p>
    <w:p>
      <w:pPr>
        <w:pStyle w:val="ListBullet"/>
        <w:spacing w:after="40"/>
      </w:pPr>
      <w:r>
        <w:t>Comment Box.</w:t>
      </w:r>
    </w:p>
    <w:p>
      <w:pPr>
        <w:pStyle w:val="ListBullet"/>
        <w:spacing w:after="40"/>
      </w:pPr>
      <w:r>
        <w:t>Checklist.</w:t>
      </w:r>
    </w:p>
    <w:p>
      <w:pPr>
        <w:pStyle w:val="ListBullet"/>
        <w:spacing w:after="40"/>
      </w:pPr>
      <w:r>
        <w:t>Report Form.</w:t>
      </w:r>
    </w:p>
    <w:p>
      <w:pPr>
        <w:pStyle w:val="ListBullet"/>
        <w:spacing w:after="40"/>
      </w:pPr>
      <w:r>
        <w:t>Dashboard Stat Card.</w:t>
      </w:r>
    </w:p>
    <w:p>
      <w:pPr>
        <w:pStyle w:val="ListBullet"/>
        <w:spacing w:after="40"/>
      </w:pPr>
      <w:r>
        <w:t>Filter Bar.</w:t>
      </w:r>
    </w:p>
    <w:p>
      <w:pPr>
        <w:pStyle w:val="ListBullet"/>
        <w:spacing w:after="40"/>
      </w:pPr>
      <w:r>
        <w:t>Empty State.</w:t>
      </w:r>
    </w:p>
    <w:p>
      <w:pPr>
        <w:pStyle w:val="ListBullet"/>
        <w:spacing w:after="40"/>
      </w:pPr>
      <w:r>
        <w:t>Loading State.</w:t>
      </w:r>
    </w:p>
    <w:p>
      <w:pPr>
        <w:pStyle w:val="ListBullet"/>
        <w:spacing w:after="40"/>
      </w:pPr>
      <w:r>
        <w:t>Confirm Dialog.</w:t>
      </w:r>
    </w:p>
    <w:p>
      <w:pPr>
        <w:pStyle w:val="Heading1"/>
        <w:spacing w:before="200" w:after="80"/>
      </w:pPr>
      <w:r>
        <w:t>15. DOD cho sản phẩm MVP</w:t>
      </w:r>
    </w:p>
    <w:p>
      <w:pPr>
        <w:pStyle w:val="ListNumber"/>
        <w:spacing w:after="40"/>
      </w:pPr>
      <w:r>
        <w:t>Admin/Team Lead/Member đăng nhập được.</w:t>
      </w:r>
    </w:p>
    <w:p>
      <w:pPr>
        <w:pStyle w:val="ListNumber"/>
        <w:spacing w:after="40"/>
      </w:pPr>
      <w:r>
        <w:t>Team Lead tạo được project.</w:t>
      </w:r>
    </w:p>
    <w:p>
      <w:pPr>
        <w:pStyle w:val="ListNumber"/>
        <w:spacing w:after="40"/>
      </w:pPr>
      <w:r>
        <w:t>Team Lead tạo và giao task được.</w:t>
      </w:r>
    </w:p>
    <w:p>
      <w:pPr>
        <w:pStyle w:val="ListNumber"/>
        <w:spacing w:after="40"/>
      </w:pPr>
      <w:r>
        <w:t>Member thấy task trong My Tasks.</w:t>
      </w:r>
    </w:p>
    <w:p>
      <w:pPr>
        <w:pStyle w:val="ListNumber"/>
        <w:spacing w:after="40"/>
      </w:pPr>
      <w:r>
        <w:t>Task hiển thị đúng trên Kanban Board.</w:t>
      </w:r>
    </w:p>
    <w:p>
      <w:pPr>
        <w:pStyle w:val="ListNumber"/>
        <w:spacing w:after="40"/>
      </w:pPr>
      <w:r>
        <w:t>Member cập nhật được trạng thái task.</w:t>
      </w:r>
    </w:p>
    <w:p>
      <w:pPr>
        <w:pStyle w:val="ListNumber"/>
        <w:spacing w:after="40"/>
      </w:pPr>
      <w:r>
        <w:t>Member gửi task sang Chờ review.</w:t>
      </w:r>
    </w:p>
    <w:p>
      <w:pPr>
        <w:pStyle w:val="ListNumber"/>
        <w:spacing w:after="40"/>
      </w:pPr>
      <w:r>
        <w:t>Team Lead approve hoặc yêu cầu sửa được.</w:t>
      </w:r>
    </w:p>
    <w:p>
      <w:pPr>
        <w:pStyle w:val="ListNumber"/>
        <w:spacing w:after="40"/>
      </w:pPr>
      <w:r>
        <w:t>Task hoàn thành có đánh giá Chưa đạt/Đạt/Tốt.</w:t>
      </w:r>
    </w:p>
    <w:p>
      <w:pPr>
        <w:pStyle w:val="ListNumber"/>
        <w:spacing w:after="40"/>
      </w:pPr>
      <w:r>
        <w:t>Member gửi được daily report.</w:t>
      </w:r>
    </w:p>
    <w:p>
      <w:pPr>
        <w:pStyle w:val="ListNumber"/>
        <w:spacing w:after="40"/>
      </w:pPr>
      <w:r>
        <w:t>Team Lead xem được daily report.</w:t>
      </w:r>
    </w:p>
    <w:p>
      <w:pPr>
        <w:pStyle w:val="ListNumber"/>
        <w:spacing w:after="40"/>
      </w:pPr>
      <w:r>
        <w:t>Dashboard hiển thị task quá hạn, đang làm, chờ review, hoàn thành.</w:t>
      </w:r>
    </w:p>
    <w:p>
      <w:pPr>
        <w:pStyle w:val="ListNumber"/>
        <w:spacing w:after="40"/>
      </w:pPr>
      <w:r>
        <w:t>Có phân quyền cơ bản.</w:t>
      </w:r>
    </w:p>
    <w:p>
      <w:pPr>
        <w:pStyle w:val="ListNumber"/>
        <w:spacing w:after="40"/>
      </w:pPr>
      <w:r>
        <w:t>Có activity log cho task.</w:t>
      </w:r>
    </w:p>
    <w:p>
      <w:pPr>
        <w:pStyle w:val="ListNumber"/>
        <w:spacing w:after="40"/>
      </w:pPr>
      <w:r>
        <w:t>Có E2E test cho các flow chính.</w:t>
      </w:r>
    </w:p>
    <w:p>
      <w:r>
        <w:br w:type="page"/>
      </w:r>
    </w:p>
    <w:p>
      <w:pPr>
        <w:pStyle w:val="Heading1"/>
        <w:spacing w:before="200" w:after="80"/>
      </w:pPr>
      <w:r>
        <w:t>16. E2E Test Cases bằng Playwright</w:t>
      </w:r>
    </w:p>
    <w:p>
      <w:pPr>
        <w:pStyle w:val="Heading2"/>
        <w:spacing w:before="200" w:after="80"/>
      </w:pPr>
      <w:r>
        <w:t>16.1. Test Case - Login</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Given user ở trang login</w:t>
            </w:r>
            <w:r>
              <w:br/>
            </w:r>
            <w:r>
              <w:rPr>
                <w:rFonts w:ascii="Courier New" w:hAnsi="Courier New"/>
                <w:sz w:val="19"/>
              </w:rPr>
              <w:t>When nhập email/password đúng</w:t>
            </w:r>
            <w:r>
              <w:br/>
            </w:r>
            <w:r>
              <w:rPr>
                <w:rFonts w:ascii="Courier New" w:hAnsi="Courier New"/>
                <w:sz w:val="19"/>
              </w:rPr>
              <w:t>Then user được chuyển vào dashboard</w:t>
            </w:r>
          </w:p>
        </w:tc>
      </w:tr>
    </w:tbl>
    <w:p/>
    <w:p>
      <w:pPr>
        <w:pStyle w:val="Heading2"/>
        <w:spacing w:before="200" w:after="80"/>
      </w:pPr>
      <w:r>
        <w:t>16.2. Test Case - Team Lead tạo task</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Given Team Lead đã login</w:t>
            </w:r>
            <w:r>
              <w:br/>
            </w:r>
            <w:r>
              <w:rPr>
                <w:rFonts w:ascii="Courier New" w:hAnsi="Courier New"/>
                <w:sz w:val="19"/>
              </w:rPr>
              <w:t>When vào project và tạo task mới</w:t>
            </w:r>
            <w:r>
              <w:br/>
            </w:r>
            <w:r>
              <w:rPr>
                <w:rFonts w:ascii="Courier New" w:hAnsi="Courier New"/>
                <w:sz w:val="19"/>
              </w:rPr>
              <w:t>And nhập title, description, DOD, assignee, due date, priority</w:t>
            </w:r>
            <w:r>
              <w:br/>
            </w:r>
            <w:r>
              <w:rPr>
                <w:rFonts w:ascii="Courier New" w:hAnsi="Courier New"/>
                <w:sz w:val="19"/>
              </w:rPr>
              <w:t>Then task được tạo thành công</w:t>
            </w:r>
            <w:r>
              <w:br/>
            </w:r>
            <w:r>
              <w:rPr>
                <w:rFonts w:ascii="Courier New" w:hAnsi="Courier New"/>
                <w:sz w:val="19"/>
              </w:rPr>
              <w:t>And task hiển thị ở cột Đã giao</w:t>
            </w:r>
            <w:r>
              <w:br/>
            </w:r>
            <w:r>
              <w:rPr>
                <w:rFonts w:ascii="Courier New" w:hAnsi="Courier New"/>
                <w:sz w:val="19"/>
              </w:rPr>
              <w:t>And member được giao thấy task trong My Tasks</w:t>
            </w:r>
          </w:p>
        </w:tc>
      </w:tr>
    </w:tbl>
    <w:p/>
    <w:p>
      <w:pPr>
        <w:pStyle w:val="Heading2"/>
        <w:spacing w:before="200" w:after="80"/>
      </w:pPr>
      <w:r>
        <w:t>16.3. Test Case - Member cập nhật task</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Given Member đã login</w:t>
            </w:r>
            <w:r>
              <w:br/>
            </w:r>
            <w:r>
              <w:rPr>
                <w:rFonts w:ascii="Courier New" w:hAnsi="Courier New"/>
                <w:sz w:val="19"/>
              </w:rPr>
              <w:t>And có task được giao</w:t>
            </w:r>
            <w:r>
              <w:br/>
            </w:r>
            <w:r>
              <w:rPr>
                <w:rFonts w:ascii="Courier New" w:hAnsi="Courier New"/>
                <w:sz w:val="19"/>
              </w:rPr>
              <w:t>When mở My Tasks</w:t>
            </w:r>
            <w:r>
              <w:br/>
            </w:r>
            <w:r>
              <w:rPr>
                <w:rFonts w:ascii="Courier New" w:hAnsi="Courier New"/>
                <w:sz w:val="19"/>
              </w:rPr>
              <w:t>And chuyển task sang Đang làm</w:t>
            </w:r>
            <w:r>
              <w:br/>
            </w:r>
            <w:r>
              <w:rPr>
                <w:rFonts w:ascii="Courier New" w:hAnsi="Courier New"/>
                <w:sz w:val="19"/>
              </w:rPr>
              <w:t>Then task cập nhật trạng thái thành công</w:t>
            </w:r>
          </w:p>
        </w:tc>
      </w:tr>
    </w:tbl>
    <w:p/>
    <w:p>
      <w:pPr>
        <w:pStyle w:val="Heading2"/>
        <w:spacing w:before="200" w:after="80"/>
      </w:pPr>
      <w:r>
        <w:t>16.4. Test Case - Member gửi review</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Given Member đang làm task</w:t>
            </w:r>
            <w:r>
              <w:br/>
            </w:r>
            <w:r>
              <w:rPr>
                <w:rFonts w:ascii="Courier New" w:hAnsi="Courier New"/>
                <w:sz w:val="19"/>
              </w:rPr>
              <w:t>When tick checklist</w:t>
            </w:r>
            <w:r>
              <w:br/>
            </w:r>
            <w:r>
              <w:rPr>
                <w:rFonts w:ascii="Courier New" w:hAnsi="Courier New"/>
                <w:sz w:val="19"/>
              </w:rPr>
              <w:t>And comment kết quả</w:t>
            </w:r>
            <w:r>
              <w:br/>
            </w:r>
            <w:r>
              <w:rPr>
                <w:rFonts w:ascii="Courier New" w:hAnsi="Courier New"/>
                <w:sz w:val="19"/>
              </w:rPr>
              <w:t>And chuyển task sang Chờ review</w:t>
            </w:r>
            <w:r>
              <w:br/>
            </w:r>
            <w:r>
              <w:rPr>
                <w:rFonts w:ascii="Courier New" w:hAnsi="Courier New"/>
                <w:sz w:val="19"/>
              </w:rPr>
              <w:t>Then task xuất hiện ở cột Chờ review của Team Lead</w:t>
            </w:r>
          </w:p>
        </w:tc>
      </w:tr>
    </w:tbl>
    <w:p/>
    <w:p>
      <w:pPr>
        <w:pStyle w:val="Heading2"/>
        <w:spacing w:before="200" w:after="80"/>
      </w:pPr>
      <w:r>
        <w:t>16.5. Test Case - Team Lead approve task</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Given Team Lead có task Chờ review</w:t>
            </w:r>
            <w:r>
              <w:br/>
            </w:r>
            <w:r>
              <w:rPr>
                <w:rFonts w:ascii="Courier New" w:hAnsi="Courier New"/>
                <w:sz w:val="19"/>
              </w:rPr>
              <w:t>When mở task</w:t>
            </w:r>
            <w:r>
              <w:br/>
            </w:r>
            <w:r>
              <w:rPr>
                <w:rFonts w:ascii="Courier New" w:hAnsi="Courier New"/>
                <w:sz w:val="19"/>
              </w:rPr>
              <w:t>And chọn Approve</w:t>
            </w:r>
            <w:r>
              <w:br/>
            </w:r>
            <w:r>
              <w:rPr>
                <w:rFonts w:ascii="Courier New" w:hAnsi="Courier New"/>
                <w:sz w:val="19"/>
              </w:rPr>
              <w:t>And chọn score level là Đạt</w:t>
            </w:r>
            <w:r>
              <w:br/>
            </w:r>
            <w:r>
              <w:rPr>
                <w:rFonts w:ascii="Courier New" w:hAnsi="Courier New"/>
                <w:sz w:val="19"/>
              </w:rPr>
              <w:t>Then task chuyển sang Hoàn thành</w:t>
            </w:r>
            <w:r>
              <w:br/>
            </w:r>
            <w:r>
              <w:rPr>
                <w:rFonts w:ascii="Courier New" w:hAnsi="Courier New"/>
                <w:sz w:val="19"/>
              </w:rPr>
              <w:t>And completed_at được ghi nhận</w:t>
            </w:r>
          </w:p>
        </w:tc>
      </w:tr>
    </w:tbl>
    <w:p/>
    <w:p>
      <w:pPr>
        <w:pStyle w:val="Heading2"/>
        <w:spacing w:before="200" w:after="80"/>
      </w:pPr>
      <w:r>
        <w:t>16.6. Test Case - Team Lead yêu cầu sửa</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Given Team Lead có task Chờ review</w:t>
            </w:r>
            <w:r>
              <w:br/>
            </w:r>
            <w:r>
              <w:rPr>
                <w:rFonts w:ascii="Courier New" w:hAnsi="Courier New"/>
                <w:sz w:val="19"/>
              </w:rPr>
              <w:t>When chọn Yêu cầu sửa</w:t>
            </w:r>
            <w:r>
              <w:br/>
            </w:r>
            <w:r>
              <w:rPr>
                <w:rFonts w:ascii="Courier New" w:hAnsi="Courier New"/>
                <w:sz w:val="19"/>
              </w:rPr>
              <w:t>And nhập review note</w:t>
            </w:r>
            <w:r>
              <w:br/>
            </w:r>
            <w:r>
              <w:rPr>
                <w:rFonts w:ascii="Courier New" w:hAnsi="Courier New"/>
                <w:sz w:val="19"/>
              </w:rPr>
              <w:t>Then task chuyển sang Cần sửa</w:t>
            </w:r>
            <w:r>
              <w:br/>
            </w:r>
            <w:r>
              <w:rPr>
                <w:rFonts w:ascii="Courier New" w:hAnsi="Courier New"/>
                <w:sz w:val="19"/>
              </w:rPr>
              <w:t>And member thấy task trong nhóm Việc cần sửa</w:t>
            </w:r>
          </w:p>
        </w:tc>
      </w:tr>
    </w:tbl>
    <w:p/>
    <w:p>
      <w:pPr>
        <w:pStyle w:val="Heading2"/>
        <w:spacing w:before="200" w:after="80"/>
      </w:pPr>
      <w:r>
        <w:t>16.7. Test Case - Daily Report</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Given Member đã login</w:t>
            </w:r>
            <w:r>
              <w:br/>
            </w:r>
            <w:r>
              <w:rPr>
                <w:rFonts w:ascii="Courier New" w:hAnsi="Courier New"/>
                <w:sz w:val="19"/>
              </w:rPr>
              <w:t>When vào Daily Report</w:t>
            </w:r>
            <w:r>
              <w:br/>
            </w:r>
            <w:r>
              <w:rPr>
                <w:rFonts w:ascii="Courier New" w:hAnsi="Courier New"/>
                <w:sz w:val="19"/>
              </w:rPr>
              <w:t>And nhập work_summary, blockers, next_plan</w:t>
            </w:r>
            <w:r>
              <w:br/>
            </w:r>
            <w:r>
              <w:rPr>
                <w:rFonts w:ascii="Courier New" w:hAnsi="Courier New"/>
                <w:sz w:val="19"/>
              </w:rPr>
              <w:t>And submit report</w:t>
            </w:r>
            <w:r>
              <w:br/>
            </w:r>
            <w:r>
              <w:rPr>
                <w:rFonts w:ascii="Courier New" w:hAnsi="Courier New"/>
                <w:sz w:val="19"/>
              </w:rPr>
              <w:t>Then report được lưu thành công</w:t>
            </w:r>
            <w:r>
              <w:br/>
            </w:r>
            <w:r>
              <w:rPr>
                <w:rFonts w:ascii="Courier New" w:hAnsi="Courier New"/>
                <w:sz w:val="19"/>
              </w:rPr>
              <w:t>And Team Lead thấy report trong danh sách báo cáo ngày</w:t>
            </w:r>
          </w:p>
        </w:tc>
      </w:tr>
    </w:tbl>
    <w:p/>
    <w:p>
      <w:pPr>
        <w:pStyle w:val="Heading2"/>
        <w:spacing w:before="200" w:after="80"/>
      </w:pPr>
      <w:r>
        <w:t>16.8. Test Case - Permission</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Given Member đã login</w:t>
            </w:r>
            <w:r>
              <w:br/>
            </w:r>
            <w:r>
              <w:rPr>
                <w:rFonts w:ascii="Courier New" w:hAnsi="Courier New"/>
                <w:sz w:val="19"/>
              </w:rPr>
              <w:t>When cố truy cập trang Team Management</w:t>
            </w:r>
            <w:r>
              <w:br/>
            </w:r>
            <w:r>
              <w:rPr>
                <w:rFonts w:ascii="Courier New" w:hAnsi="Courier New"/>
                <w:sz w:val="19"/>
              </w:rPr>
              <w:t>Then hệ thống từ chối truy cập</w:t>
            </w:r>
          </w:p>
        </w:tc>
      </w:tr>
    </w:tbl>
    <w:p/>
    <w:p>
      <w:pPr>
        <w:pStyle w:val="Heading2"/>
        <w:spacing w:before="200" w:after="80"/>
      </w:pPr>
      <w:r>
        <w:t>16.9. Test Case - Overdue Task</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Given có task quá hạn chưa hoàn thành</w:t>
            </w:r>
            <w:r>
              <w:br/>
            </w:r>
            <w:r>
              <w:rPr>
                <w:rFonts w:ascii="Courier New" w:hAnsi="Courier New"/>
                <w:sz w:val="19"/>
              </w:rPr>
              <w:t>When Team Lead vào Dashboard</w:t>
            </w:r>
            <w:r>
              <w:br/>
            </w:r>
            <w:r>
              <w:rPr>
                <w:rFonts w:ascii="Courier New" w:hAnsi="Courier New"/>
                <w:sz w:val="19"/>
              </w:rPr>
              <w:t>Then task hiển thị trong danh sách quá hạn</w:t>
            </w:r>
          </w:p>
        </w:tc>
      </w:tr>
    </w:tbl>
    <w:p/>
    <w:p>
      <w:pPr>
        <w:pStyle w:val="Heading1"/>
        <w:spacing w:before="200" w:after="80"/>
      </w:pPr>
      <w:r>
        <w:t>17. Non-functional Requirements</w:t>
      </w:r>
    </w:p>
    <w:p>
      <w:pPr>
        <w:pStyle w:val="Heading2"/>
        <w:spacing w:before="200" w:after="80"/>
      </w:pPr>
      <w:r>
        <w:t>Performance</w:t>
      </w:r>
    </w:p>
    <w:p>
      <w:pPr>
        <w:pStyle w:val="ListBullet"/>
        <w:spacing w:after="40"/>
      </w:pPr>
      <w:r>
        <w:t>Dashboard load dưới 3 giây với dữ liệu MVP.</w:t>
      </w:r>
    </w:p>
    <w:p>
      <w:pPr>
        <w:pStyle w:val="ListBullet"/>
        <w:spacing w:after="40"/>
      </w:pPr>
      <w:r>
        <w:t>Kanban Board load dưới 3 giây.</w:t>
      </w:r>
    </w:p>
    <w:p>
      <w:pPr>
        <w:pStyle w:val="ListBullet"/>
        <w:spacing w:after="40"/>
      </w:pPr>
      <w:r>
        <w:t>Filter/search phản hồi nhanh.</w:t>
      </w:r>
    </w:p>
    <w:p>
      <w:pPr>
        <w:pStyle w:val="ListBullet"/>
        <w:spacing w:after="40"/>
      </w:pPr>
      <w:r>
        <w:t>Không reload toàn trang khi cập nhật task nếu có thể.</w:t>
      </w:r>
    </w:p>
    <w:p>
      <w:pPr>
        <w:pStyle w:val="Heading2"/>
        <w:spacing w:before="200" w:after="80"/>
      </w:pPr>
      <w:r>
        <w:t>Security</w:t>
      </w:r>
    </w:p>
    <w:p>
      <w:pPr>
        <w:pStyle w:val="ListBullet"/>
        <w:spacing w:after="40"/>
      </w:pPr>
      <w:r>
        <w:t>Người dùng phải đăng nhập mới truy cập được hệ thống.</w:t>
      </w:r>
    </w:p>
    <w:p>
      <w:pPr>
        <w:pStyle w:val="ListBullet"/>
        <w:spacing w:after="40"/>
      </w:pPr>
      <w:r>
        <w:t>API phải kiểm tra quyền.</w:t>
      </w:r>
    </w:p>
    <w:p>
      <w:pPr>
        <w:pStyle w:val="ListBullet"/>
        <w:spacing w:after="40"/>
      </w:pPr>
      <w:r>
        <w:t>Database phải có rule phân quyền.</w:t>
      </w:r>
    </w:p>
    <w:p>
      <w:pPr>
        <w:pStyle w:val="ListBullet"/>
        <w:spacing w:after="40"/>
      </w:pPr>
      <w:r>
        <w:t>Member không được xem/sửa task không thuộc quyền.</w:t>
      </w:r>
    </w:p>
    <w:p>
      <w:pPr>
        <w:pStyle w:val="ListBullet"/>
        <w:spacing w:after="40"/>
      </w:pPr>
      <w:r>
        <w:t>Không lộ dữ liệu team khác.</w:t>
      </w:r>
    </w:p>
    <w:p>
      <w:pPr>
        <w:pStyle w:val="ListBullet"/>
        <w:spacing w:after="40"/>
      </w:pPr>
      <w:r>
        <w:t>File upload cần kiểm tra loại file và dung lượng.</w:t>
      </w:r>
    </w:p>
    <w:p>
      <w:pPr>
        <w:pStyle w:val="Heading2"/>
        <w:spacing w:before="200" w:after="80"/>
      </w:pPr>
      <w:r>
        <w:t>Reliability</w:t>
      </w:r>
    </w:p>
    <w:p>
      <w:pPr>
        <w:pStyle w:val="ListBullet"/>
        <w:spacing w:after="40"/>
      </w:pPr>
      <w:r>
        <w:t>Dữ liệu task không được mất khi refresh.</w:t>
      </w:r>
    </w:p>
    <w:p>
      <w:pPr>
        <w:pStyle w:val="ListBullet"/>
        <w:spacing w:after="40"/>
      </w:pPr>
      <w:r>
        <w:t>Thay đổi trạng thái phải lưu activity log.</w:t>
      </w:r>
    </w:p>
    <w:p>
      <w:pPr>
        <w:pStyle w:val="ListBullet"/>
        <w:spacing w:after="40"/>
      </w:pPr>
      <w:r>
        <w:t>Submit form cần có loading/error/success state.</w:t>
      </w:r>
    </w:p>
    <w:p>
      <w:pPr>
        <w:pStyle w:val="ListBullet"/>
        <w:spacing w:after="40"/>
      </w:pPr>
      <w:r>
        <w:t>Lỗi phải hiển thị rõ cho người dùng.</w:t>
      </w:r>
    </w:p>
    <w:p>
      <w:pPr>
        <w:pStyle w:val="Heading2"/>
        <w:spacing w:before="200" w:after="80"/>
      </w:pPr>
      <w:r>
        <w:t>Maintainability</w:t>
      </w:r>
    </w:p>
    <w:p>
      <w:pPr>
        <w:pStyle w:val="ListBullet"/>
        <w:spacing w:after="40"/>
      </w:pPr>
      <w:r>
        <w:t>Code chia module rõ ràng.</w:t>
      </w:r>
    </w:p>
    <w:p>
      <w:pPr>
        <w:pStyle w:val="ListBullet"/>
        <w:spacing w:after="40"/>
      </w:pPr>
      <w:r>
        <w:t>Component UI tái sử dụng.</w:t>
      </w:r>
    </w:p>
    <w:p>
      <w:pPr>
        <w:pStyle w:val="ListBullet"/>
        <w:spacing w:after="40"/>
      </w:pPr>
      <w:r>
        <w:t>Business logic tách khỏi UI nếu có thể.</w:t>
      </w:r>
    </w:p>
    <w:p>
      <w:pPr>
        <w:pStyle w:val="ListBullet"/>
        <w:spacing w:after="40"/>
      </w:pPr>
      <w:r>
        <w:t>Type rõ ràng.</w:t>
      </w:r>
    </w:p>
    <w:p>
      <w:pPr>
        <w:pStyle w:val="ListBullet"/>
        <w:spacing w:after="40"/>
      </w:pPr>
      <w:r>
        <w:t>Có test E2E cho flow chính.</w:t>
      </w:r>
    </w:p>
    <w:p>
      <w:pPr>
        <w:pStyle w:val="Heading1"/>
        <w:spacing w:before="200" w:after="80"/>
      </w:pPr>
      <w:r>
        <w:t>18. Stack kỹ thuật đề xuất</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top"/>
            <w:shd w:fill="D9EAF7"/>
          </w:tcPr>
          <w:p>
            <w:pPr>
              <w:spacing w:after="0"/>
            </w:pPr>
            <w:r/>
            <w:r>
              <w:rPr>
                <w:rFonts w:ascii="Times New Roman" w:hAnsi="Times New Roman" w:eastAsia="Times New Roman"/>
                <w:b/>
                <w:sz w:val="21"/>
              </w:rPr>
              <w:t>Nhóm</w:t>
            </w:r>
          </w:p>
        </w:tc>
        <w:tc>
          <w:tcPr>
            <w:tcW w:type="dxa" w:w="5040"/>
            <w:vAlign w:val="top"/>
            <w:shd w:fill="D9EAF7"/>
          </w:tcPr>
          <w:p>
            <w:pPr>
              <w:spacing w:after="0"/>
            </w:pPr>
            <w:r/>
            <w:r>
              <w:rPr>
                <w:rFonts w:ascii="Times New Roman" w:hAnsi="Times New Roman" w:eastAsia="Times New Roman"/>
                <w:b/>
                <w:sz w:val="21"/>
              </w:rPr>
              <w:t>Công nghệ</w:t>
            </w:r>
          </w:p>
        </w:tc>
      </w:tr>
      <w:tr>
        <w:trPr>
          <w:cantSplit/>
        </w:trPr>
        <w:tc>
          <w:tcPr>
            <w:tcW w:type="dxa" w:w="5040"/>
            <w:vAlign w:val="top"/>
          </w:tcPr>
          <w:p>
            <w:pPr>
              <w:spacing w:after="0"/>
            </w:pPr>
            <w:r/>
            <w:r>
              <w:rPr>
                <w:rFonts w:ascii="Times New Roman" w:hAnsi="Times New Roman" w:eastAsia="Times New Roman"/>
                <w:b w:val="0"/>
                <w:sz w:val="21"/>
              </w:rPr>
              <w:t>Frontend + Backend</w:t>
            </w:r>
          </w:p>
        </w:tc>
        <w:tc>
          <w:tcPr>
            <w:tcW w:type="dxa" w:w="5040"/>
            <w:vAlign w:val="top"/>
          </w:tcPr>
          <w:p>
            <w:pPr>
              <w:spacing w:after="0"/>
            </w:pPr>
            <w:r/>
            <w:r>
              <w:rPr>
                <w:rFonts w:ascii="Times New Roman" w:hAnsi="Times New Roman" w:eastAsia="Times New Roman"/>
                <w:b w:val="0"/>
                <w:sz w:val="21"/>
              </w:rPr>
              <w:t>Next.js App Router, TypeScript, Tailwind CSS, shadcn/ui</w:t>
            </w:r>
          </w:p>
        </w:tc>
      </w:tr>
      <w:tr>
        <w:trPr>
          <w:cantSplit/>
        </w:trPr>
        <w:tc>
          <w:tcPr>
            <w:tcW w:type="dxa" w:w="5040"/>
            <w:vAlign w:val="top"/>
          </w:tcPr>
          <w:p>
            <w:pPr>
              <w:spacing w:after="0"/>
            </w:pPr>
            <w:r/>
            <w:r>
              <w:rPr>
                <w:rFonts w:ascii="Times New Roman" w:hAnsi="Times New Roman" w:eastAsia="Times New Roman"/>
                <w:b w:val="0"/>
                <w:sz w:val="21"/>
              </w:rPr>
              <w:t>Database/Auth</w:t>
            </w:r>
          </w:p>
        </w:tc>
        <w:tc>
          <w:tcPr>
            <w:tcW w:type="dxa" w:w="5040"/>
            <w:vAlign w:val="top"/>
          </w:tcPr>
          <w:p>
            <w:pPr>
              <w:spacing w:after="0"/>
            </w:pPr>
            <w:r/>
            <w:r>
              <w:rPr>
                <w:rFonts w:ascii="Times New Roman" w:hAnsi="Times New Roman" w:eastAsia="Times New Roman"/>
                <w:b w:val="0"/>
                <w:sz w:val="21"/>
              </w:rPr>
              <w:t>Supabase, PostgreSQL, Supabase Auth, Row Level Security</w:t>
            </w:r>
          </w:p>
        </w:tc>
      </w:tr>
      <w:tr>
        <w:trPr>
          <w:cantSplit/>
        </w:trPr>
        <w:tc>
          <w:tcPr>
            <w:tcW w:type="dxa" w:w="5040"/>
            <w:vAlign w:val="top"/>
          </w:tcPr>
          <w:p>
            <w:pPr>
              <w:spacing w:after="0"/>
            </w:pPr>
            <w:r/>
            <w:r>
              <w:rPr>
                <w:rFonts w:ascii="Times New Roman" w:hAnsi="Times New Roman" w:eastAsia="Times New Roman"/>
                <w:b w:val="0"/>
                <w:sz w:val="21"/>
              </w:rPr>
              <w:t>Testing</w:t>
            </w:r>
          </w:p>
        </w:tc>
        <w:tc>
          <w:tcPr>
            <w:tcW w:type="dxa" w:w="5040"/>
            <w:vAlign w:val="top"/>
          </w:tcPr>
          <w:p>
            <w:pPr>
              <w:spacing w:after="0"/>
            </w:pPr>
            <w:r/>
            <w:r>
              <w:rPr>
                <w:rFonts w:ascii="Times New Roman" w:hAnsi="Times New Roman" w:eastAsia="Times New Roman"/>
                <w:b w:val="0"/>
                <w:sz w:val="21"/>
              </w:rPr>
              <w:t>Playwright</w:t>
            </w:r>
          </w:p>
        </w:tc>
      </w:tr>
      <w:tr>
        <w:trPr>
          <w:cantSplit/>
        </w:trPr>
        <w:tc>
          <w:tcPr>
            <w:tcW w:type="dxa" w:w="5040"/>
            <w:vAlign w:val="top"/>
          </w:tcPr>
          <w:p>
            <w:pPr>
              <w:spacing w:after="0"/>
            </w:pPr>
            <w:r/>
            <w:r>
              <w:rPr>
                <w:rFonts w:ascii="Times New Roman" w:hAnsi="Times New Roman" w:eastAsia="Times New Roman"/>
                <w:b w:val="0"/>
                <w:sz w:val="21"/>
              </w:rPr>
              <w:t>Deploy</w:t>
            </w:r>
          </w:p>
        </w:tc>
        <w:tc>
          <w:tcPr>
            <w:tcW w:type="dxa" w:w="5040"/>
            <w:vAlign w:val="top"/>
          </w:tcPr>
          <w:p>
            <w:pPr>
              <w:spacing w:after="0"/>
            </w:pPr>
            <w:r/>
            <w:r>
              <w:rPr>
                <w:rFonts w:ascii="Times New Roman" w:hAnsi="Times New Roman" w:eastAsia="Times New Roman"/>
                <w:b w:val="0"/>
                <w:sz w:val="21"/>
              </w:rPr>
              <w:t>Vercel, Supabase Cloud</w:t>
            </w:r>
          </w:p>
        </w:tc>
      </w:tr>
    </w:tbl>
    <w:p/>
    <w:p>
      <w:pPr>
        <w:pStyle w:val="Heading1"/>
        <w:spacing w:before="200" w:after="80"/>
      </w:pPr>
      <w:r>
        <w:t>19. Roadmap triển khai</w:t>
      </w:r>
    </w:p>
    <w:p>
      <w:pPr>
        <w:pStyle w:val="Heading2"/>
        <w:spacing w:before="200" w:after="80"/>
      </w:pPr>
      <w:r>
        <w:t>Phase 1 - Core Task Management</w:t>
      </w:r>
    </w:p>
    <w:p>
      <w:pPr>
        <w:pStyle w:val="Heading3"/>
        <w:spacing w:before="120" w:after="80"/>
      </w:pPr>
      <w:r>
        <w:t>Chức năng</w:t>
      </w:r>
    </w:p>
    <w:p>
      <w:pPr>
        <w:pStyle w:val="ListBullet"/>
        <w:spacing w:after="40"/>
      </w:pPr>
      <w:r>
        <w:t>Auth.</w:t>
      </w:r>
    </w:p>
    <w:p>
      <w:pPr>
        <w:pStyle w:val="ListBullet"/>
        <w:spacing w:after="40"/>
      </w:pPr>
      <w:r>
        <w:t>Team.</w:t>
      </w:r>
    </w:p>
    <w:p>
      <w:pPr>
        <w:pStyle w:val="ListBullet"/>
        <w:spacing w:after="40"/>
      </w:pPr>
      <w:r>
        <w:t>Project.</w:t>
      </w:r>
    </w:p>
    <w:p>
      <w:pPr>
        <w:pStyle w:val="ListBullet"/>
        <w:spacing w:after="40"/>
      </w:pPr>
      <w:r>
        <w:t>Task CRUD.</w:t>
      </w:r>
    </w:p>
    <w:p>
      <w:pPr>
        <w:pStyle w:val="ListBullet"/>
        <w:spacing w:after="40"/>
      </w:pPr>
      <w:r>
        <w:t>Assign task.</w:t>
      </w:r>
    </w:p>
    <w:p>
      <w:pPr>
        <w:pStyle w:val="ListBullet"/>
        <w:spacing w:after="40"/>
      </w:pPr>
      <w:r>
        <w:t>Kanban Board.</w:t>
      </w:r>
    </w:p>
    <w:p>
      <w:pPr>
        <w:pStyle w:val="ListBullet"/>
        <w:spacing w:after="40"/>
      </w:pPr>
      <w:r>
        <w:t>My Tasks.</w:t>
      </w:r>
    </w:p>
    <w:p>
      <w:pPr>
        <w:pStyle w:val="ListBullet"/>
        <w:spacing w:after="40"/>
      </w:pPr>
      <w:r>
        <w:t>Comment.</w:t>
      </w:r>
    </w:p>
    <w:p>
      <w:pPr>
        <w:pStyle w:val="ListBullet"/>
        <w:spacing w:after="40"/>
      </w:pPr>
      <w:r>
        <w:t>Checklist.</w:t>
      </w:r>
    </w:p>
    <w:p>
      <w:pPr>
        <w:pStyle w:val="Heading3"/>
        <w:spacing w:before="120" w:after="80"/>
      </w:pPr>
      <w:r>
        <w:t>DOD</w:t>
      </w:r>
    </w:p>
    <w:p>
      <w:pPr>
        <w:pStyle w:val="ListBullet"/>
        <w:spacing w:after="40"/>
      </w:pPr>
      <w:r>
        <w:t>Lead tạo/giao task được.</w:t>
      </w:r>
    </w:p>
    <w:p>
      <w:pPr>
        <w:pStyle w:val="ListBullet"/>
        <w:spacing w:after="40"/>
      </w:pPr>
      <w:r>
        <w:t>Member thấy task được giao.</w:t>
      </w:r>
    </w:p>
    <w:p>
      <w:pPr>
        <w:pStyle w:val="ListBullet"/>
        <w:spacing w:after="40"/>
      </w:pPr>
      <w:r>
        <w:t>Task hiển thị trên Kanban.</w:t>
      </w:r>
    </w:p>
    <w:p>
      <w:pPr>
        <w:pStyle w:val="ListBullet"/>
        <w:spacing w:after="40"/>
      </w:pPr>
      <w:r>
        <w:t>Member cập nhật trạng thái được.</w:t>
      </w:r>
    </w:p>
    <w:p>
      <w:pPr>
        <w:pStyle w:val="ListBullet"/>
        <w:spacing w:after="40"/>
      </w:pPr>
      <w:r>
        <w:t>Có comment và checklist.</w:t>
      </w:r>
    </w:p>
    <w:p>
      <w:pPr>
        <w:pStyle w:val="Heading2"/>
        <w:spacing w:before="200" w:after="80"/>
      </w:pPr>
      <w:r>
        <w:t>Phase 2 - Review + Daily Report</w:t>
      </w:r>
    </w:p>
    <w:p>
      <w:pPr>
        <w:pStyle w:val="Heading3"/>
        <w:spacing w:before="120" w:after="80"/>
      </w:pPr>
      <w:r>
        <w:t>Chức năng</w:t>
      </w:r>
    </w:p>
    <w:p>
      <w:pPr>
        <w:pStyle w:val="ListBullet"/>
        <w:spacing w:after="40"/>
      </w:pPr>
      <w:r>
        <w:t>Submit for review.</w:t>
      </w:r>
    </w:p>
    <w:p>
      <w:pPr>
        <w:pStyle w:val="ListBullet"/>
        <w:spacing w:after="40"/>
      </w:pPr>
      <w:r>
        <w:t>Approve/reject task.</w:t>
      </w:r>
    </w:p>
    <w:p>
      <w:pPr>
        <w:pStyle w:val="ListBullet"/>
        <w:spacing w:after="40"/>
      </w:pPr>
      <w:r>
        <w:t>Review note.</w:t>
      </w:r>
    </w:p>
    <w:p>
      <w:pPr>
        <w:pStyle w:val="ListBullet"/>
        <w:spacing w:after="40"/>
      </w:pPr>
      <w:r>
        <w:t>Score level.</w:t>
      </w:r>
    </w:p>
    <w:p>
      <w:pPr>
        <w:pStyle w:val="ListBullet"/>
        <w:spacing w:after="40"/>
      </w:pPr>
      <w:r>
        <w:t>Daily Report.</w:t>
      </w:r>
    </w:p>
    <w:p>
      <w:pPr>
        <w:pStyle w:val="ListBullet"/>
        <w:spacing w:after="40"/>
      </w:pPr>
      <w:r>
        <w:t>Report theo ngày.</w:t>
      </w:r>
    </w:p>
    <w:p>
      <w:pPr>
        <w:pStyle w:val="Heading3"/>
        <w:spacing w:before="120" w:after="80"/>
      </w:pPr>
      <w:r>
        <w:t>DOD</w:t>
      </w:r>
    </w:p>
    <w:p>
      <w:pPr>
        <w:pStyle w:val="ListBullet"/>
        <w:spacing w:after="40"/>
      </w:pPr>
      <w:r>
        <w:t>Member gửi review được.</w:t>
      </w:r>
    </w:p>
    <w:p>
      <w:pPr>
        <w:pStyle w:val="ListBullet"/>
        <w:spacing w:after="40"/>
      </w:pPr>
      <w:r>
        <w:t>Lead approve/yêu cầu sửa được.</w:t>
      </w:r>
    </w:p>
    <w:p>
      <w:pPr>
        <w:pStyle w:val="ListBullet"/>
        <w:spacing w:after="40"/>
      </w:pPr>
      <w:r>
        <w:t>Task hoàn thành có đánh giá.</w:t>
      </w:r>
    </w:p>
    <w:p>
      <w:pPr>
        <w:pStyle w:val="ListBullet"/>
        <w:spacing w:after="40"/>
      </w:pPr>
      <w:r>
        <w:t>Member gửi daily report được.</w:t>
      </w:r>
    </w:p>
    <w:p>
      <w:pPr>
        <w:pStyle w:val="ListBullet"/>
        <w:spacing w:after="40"/>
      </w:pPr>
      <w:r>
        <w:t>Lead xem daily report được.</w:t>
      </w:r>
    </w:p>
    <w:p>
      <w:pPr>
        <w:pStyle w:val="Heading2"/>
        <w:spacing w:before="200" w:after="80"/>
      </w:pPr>
      <w:r>
        <w:t>Phase 3 - Dashboard + Report</w:t>
      </w:r>
    </w:p>
    <w:p>
      <w:pPr>
        <w:pStyle w:val="Heading3"/>
        <w:spacing w:before="120" w:after="80"/>
      </w:pPr>
      <w:r>
        <w:t>Chức năng</w:t>
      </w:r>
    </w:p>
    <w:p>
      <w:pPr>
        <w:pStyle w:val="ListBullet"/>
        <w:spacing w:after="40"/>
      </w:pPr>
      <w:r>
        <w:t>Dashboard tổng quan.</w:t>
      </w:r>
    </w:p>
    <w:p>
      <w:pPr>
        <w:pStyle w:val="ListBullet"/>
        <w:spacing w:after="40"/>
      </w:pPr>
      <w:r>
        <w:t>Task quá hạn.</w:t>
      </w:r>
    </w:p>
    <w:p>
      <w:pPr>
        <w:pStyle w:val="ListBullet"/>
        <w:spacing w:after="40"/>
      </w:pPr>
      <w:r>
        <w:t>Task theo member.</w:t>
      </w:r>
    </w:p>
    <w:p>
      <w:pPr>
        <w:pStyle w:val="ListBullet"/>
        <w:spacing w:after="40"/>
      </w:pPr>
      <w:r>
        <w:t>Task theo project.</w:t>
      </w:r>
    </w:p>
    <w:p>
      <w:pPr>
        <w:pStyle w:val="ListBullet"/>
        <w:spacing w:after="40"/>
      </w:pPr>
      <w:r>
        <w:t>Weekly Report.</w:t>
      </w:r>
    </w:p>
    <w:p>
      <w:pPr>
        <w:pStyle w:val="ListBullet"/>
        <w:spacing w:after="40"/>
      </w:pPr>
      <w:r>
        <w:t>Monthly Report.</w:t>
      </w:r>
    </w:p>
    <w:p>
      <w:pPr>
        <w:pStyle w:val="Heading3"/>
        <w:spacing w:before="120" w:after="80"/>
      </w:pPr>
      <w:r>
        <w:t>DOD</w:t>
      </w:r>
    </w:p>
    <w:p>
      <w:pPr>
        <w:pStyle w:val="ListBullet"/>
        <w:spacing w:after="40"/>
      </w:pPr>
      <w:r>
        <w:t>Lead thấy tổng quan team.</w:t>
      </w:r>
    </w:p>
    <w:p>
      <w:pPr>
        <w:pStyle w:val="ListBullet"/>
        <w:spacing w:after="40"/>
      </w:pPr>
      <w:r>
        <w:t>Có thống kê task quá hạn.</w:t>
      </w:r>
    </w:p>
    <w:p>
      <w:pPr>
        <w:pStyle w:val="ListBullet"/>
        <w:spacing w:after="40"/>
      </w:pPr>
      <w:r>
        <w:t>Có thống kê task hoàn thành.</w:t>
      </w:r>
    </w:p>
    <w:p>
      <w:pPr>
        <w:pStyle w:val="ListBullet"/>
        <w:spacing w:after="40"/>
      </w:pPr>
      <w:r>
        <w:t>Có thống kê Chưa đạt/Đạt/Tốt.</w:t>
      </w:r>
    </w:p>
    <w:p>
      <w:pPr>
        <w:pStyle w:val="ListBullet"/>
        <w:spacing w:after="40"/>
      </w:pPr>
      <w:r>
        <w:t>Có báo cáo tuần/tháng cơ bản.</w:t>
      </w:r>
    </w:p>
    <w:p>
      <w:pPr>
        <w:pStyle w:val="Heading2"/>
        <w:spacing w:before="200" w:after="80"/>
      </w:pPr>
      <w:r>
        <w:t>Phase 4 - Notification + Automation</w:t>
      </w:r>
    </w:p>
    <w:p>
      <w:pPr>
        <w:pStyle w:val="Heading3"/>
        <w:spacing w:before="120" w:after="80"/>
      </w:pPr>
      <w:r>
        <w:t>Chức năng</w:t>
      </w:r>
    </w:p>
    <w:p>
      <w:pPr>
        <w:pStyle w:val="ListBullet"/>
        <w:spacing w:after="40"/>
      </w:pPr>
      <w:r>
        <w:t>Notification task mới.</w:t>
      </w:r>
    </w:p>
    <w:p>
      <w:pPr>
        <w:pStyle w:val="ListBullet"/>
        <w:spacing w:after="40"/>
      </w:pPr>
      <w:r>
        <w:t>Notification task sắp quá hạn.</w:t>
      </w:r>
    </w:p>
    <w:p>
      <w:pPr>
        <w:pStyle w:val="ListBullet"/>
        <w:spacing w:after="40"/>
      </w:pPr>
      <w:r>
        <w:t>Notification task bị trả lại.</w:t>
      </w:r>
    </w:p>
    <w:p>
      <w:pPr>
        <w:pStyle w:val="ListBullet"/>
        <w:spacing w:after="40"/>
      </w:pPr>
      <w:r>
        <w:t>Notification task chờ review.</w:t>
      </w:r>
    </w:p>
    <w:p>
      <w:pPr>
        <w:pStyle w:val="ListBullet"/>
        <w:spacing w:after="40"/>
      </w:pPr>
      <w:r>
        <w:t>Notification chưa gửi daily report.</w:t>
      </w:r>
    </w:p>
    <w:p>
      <w:pPr>
        <w:pStyle w:val="Heading3"/>
        <w:spacing w:before="120" w:after="80"/>
      </w:pPr>
      <w:r>
        <w:t>DOD</w:t>
      </w:r>
    </w:p>
    <w:p>
      <w:pPr>
        <w:pStyle w:val="ListBullet"/>
        <w:spacing w:after="40"/>
      </w:pPr>
      <w:r>
        <w:t>Member nhận thông báo khi có task mới.</w:t>
      </w:r>
    </w:p>
    <w:p>
      <w:pPr>
        <w:pStyle w:val="ListBullet"/>
        <w:spacing w:after="40"/>
      </w:pPr>
      <w:r>
        <w:t>Lead nhận thông báo khi có task chờ review.</w:t>
      </w:r>
    </w:p>
    <w:p>
      <w:pPr>
        <w:pStyle w:val="ListBullet"/>
        <w:spacing w:after="40"/>
      </w:pPr>
      <w:r>
        <w:t>Task quá hạn được cảnh báo.</w:t>
      </w:r>
    </w:p>
    <w:p>
      <w:pPr>
        <w:pStyle w:val="ListBullet"/>
        <w:spacing w:after="40"/>
      </w:pPr>
      <w:r>
        <w:t>Report chưa gửi được cảnh báo.</w:t>
      </w:r>
    </w:p>
    <w:p>
      <w:pPr>
        <w:pStyle w:val="Heading1"/>
        <w:spacing w:before="200" w:after="80"/>
      </w:pPr>
      <w:r>
        <w:t>20. Prompt triển khai cho Vibe Code</w:t>
      </w:r>
    </w:p>
    <w:p>
      <w:pPr>
        <w:spacing w:after="100" w:line="259" w:lineRule="auto"/>
      </w:pPr>
      <w:r>
        <w:t>Dùng tài liệu BA này làm source of truth để build web app quản lý công việc team.</w:t>
      </w:r>
    </w:p>
    <w:p>
      <w:pPr>
        <w:pStyle w:val="Heading2"/>
        <w:spacing w:before="200" w:after="80"/>
      </w:pPr>
      <w:r>
        <w:t>20.1. Yêu cầu build MVP</w:t>
      </w:r>
    </w:p>
    <w:p>
      <w:pPr>
        <w:pStyle w:val="ListNumber"/>
        <w:spacing w:after="40"/>
      </w:pPr>
      <w:r>
        <w:t>Không build quá rộng ngoài phạm vi MVP.</w:t>
      </w:r>
    </w:p>
    <w:p>
      <w:pPr>
        <w:pStyle w:val="ListNumber"/>
        <w:spacing w:after="40"/>
      </w:pPr>
      <w:r>
        <w:t>Ưu tiên hoàn thiện flow chính trước.</w:t>
      </w:r>
    </w:p>
    <w:p>
      <w:pPr>
        <w:pStyle w:val="ListNumber"/>
        <w:spacing w:after="40"/>
      </w:pPr>
      <w:r>
        <w:t>Bắt buộc có phân quyền.</w:t>
      </w:r>
    </w:p>
    <w:p>
      <w:pPr>
        <w:pStyle w:val="ListNumber"/>
        <w:spacing w:after="40"/>
      </w:pPr>
      <w:r>
        <w:t>Bắt buộc có Kanban Board.</w:t>
      </w:r>
    </w:p>
    <w:p>
      <w:pPr>
        <w:pStyle w:val="ListNumber"/>
        <w:spacing w:after="40"/>
      </w:pPr>
      <w:r>
        <w:t>Bắt buộc có My Tasks.</w:t>
      </w:r>
    </w:p>
    <w:p>
      <w:pPr>
        <w:pStyle w:val="ListNumber"/>
        <w:spacing w:after="40"/>
      </w:pPr>
      <w:r>
        <w:t>Bắt buộc có Task Detail.</w:t>
      </w:r>
    </w:p>
    <w:p>
      <w:pPr>
        <w:pStyle w:val="ListNumber"/>
        <w:spacing w:after="40"/>
      </w:pPr>
      <w:r>
        <w:t>Bắt buộc có Review/Nghiệm thu.</w:t>
      </w:r>
    </w:p>
    <w:p>
      <w:pPr>
        <w:pStyle w:val="ListNumber"/>
        <w:spacing w:after="40"/>
      </w:pPr>
      <w:r>
        <w:t>Bắt buộc có Daily Report.</w:t>
      </w:r>
    </w:p>
    <w:p>
      <w:pPr>
        <w:pStyle w:val="ListNumber"/>
        <w:spacing w:after="40"/>
      </w:pPr>
      <w:r>
        <w:t>Bắt buộc có Dashboard cơ bản.</w:t>
      </w:r>
    </w:p>
    <w:p>
      <w:pPr>
        <w:pStyle w:val="ListNumber"/>
        <w:spacing w:after="40"/>
      </w:pPr>
      <w:r>
        <w:t>Bắt buộc có E2E test cho các flow chính.</w:t>
      </w:r>
    </w:p>
    <w:p>
      <w:pPr>
        <w:pStyle w:val="Heading2"/>
        <w:spacing w:before="200" w:after="80"/>
      </w:pPr>
      <w:r>
        <w:t>20.2. Thứ tự build</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1. Database schema</w:t>
            </w:r>
            <w:r>
              <w:br/>
            </w:r>
            <w:r>
              <w:rPr>
                <w:rFonts w:ascii="Courier New" w:hAnsi="Courier New"/>
                <w:sz w:val="19"/>
              </w:rPr>
              <w:t>2. Auth</w:t>
            </w:r>
            <w:r>
              <w:br/>
            </w:r>
            <w:r>
              <w:rPr>
                <w:rFonts w:ascii="Courier New" w:hAnsi="Courier New"/>
                <w:sz w:val="19"/>
              </w:rPr>
              <w:t>3. Role/permission</w:t>
            </w:r>
            <w:r>
              <w:br/>
            </w:r>
            <w:r>
              <w:rPr>
                <w:rFonts w:ascii="Courier New" w:hAnsi="Courier New"/>
                <w:sz w:val="19"/>
              </w:rPr>
              <w:t>4. Team/project</w:t>
            </w:r>
            <w:r>
              <w:br/>
            </w:r>
            <w:r>
              <w:rPr>
                <w:rFonts w:ascii="Courier New" w:hAnsi="Courier New"/>
                <w:sz w:val="19"/>
              </w:rPr>
              <w:t>5. Task CRUD</w:t>
            </w:r>
            <w:r>
              <w:br/>
            </w:r>
            <w:r>
              <w:rPr>
                <w:rFonts w:ascii="Courier New" w:hAnsi="Courier New"/>
                <w:sz w:val="19"/>
              </w:rPr>
              <w:t>6. Kanban Board</w:t>
            </w:r>
            <w:r>
              <w:br/>
            </w:r>
            <w:r>
              <w:rPr>
                <w:rFonts w:ascii="Courier New" w:hAnsi="Courier New"/>
                <w:sz w:val="19"/>
              </w:rPr>
              <w:t>7. My Tasks</w:t>
            </w:r>
            <w:r>
              <w:br/>
            </w:r>
            <w:r>
              <w:rPr>
                <w:rFonts w:ascii="Courier New" w:hAnsi="Courier New"/>
                <w:sz w:val="19"/>
              </w:rPr>
              <w:t>8. Task Detail</w:t>
            </w:r>
            <w:r>
              <w:br/>
            </w:r>
            <w:r>
              <w:rPr>
                <w:rFonts w:ascii="Courier New" w:hAnsi="Courier New"/>
                <w:sz w:val="19"/>
              </w:rPr>
              <w:t>9. Review flow</w:t>
            </w:r>
            <w:r>
              <w:br/>
            </w:r>
            <w:r>
              <w:rPr>
                <w:rFonts w:ascii="Courier New" w:hAnsi="Courier New"/>
                <w:sz w:val="19"/>
              </w:rPr>
              <w:t>10. Daily Report</w:t>
            </w:r>
            <w:r>
              <w:br/>
            </w:r>
            <w:r>
              <w:rPr>
                <w:rFonts w:ascii="Courier New" w:hAnsi="Courier New"/>
                <w:sz w:val="19"/>
              </w:rPr>
              <w:t>11. Dashboard</w:t>
            </w:r>
            <w:r>
              <w:br/>
            </w:r>
            <w:r>
              <w:rPr>
                <w:rFonts w:ascii="Courier New" w:hAnsi="Courier New"/>
                <w:sz w:val="19"/>
              </w:rPr>
              <w:t>12. E2E tests</w:t>
            </w:r>
          </w:p>
        </w:tc>
      </w:tr>
    </w:tbl>
    <w:p/>
    <w:p>
      <w:pPr>
        <w:pStyle w:val="Heading2"/>
        <w:spacing w:before="200" w:after="80"/>
      </w:pPr>
      <w:r>
        <w:t>20.3. Rule không được bỏ qua</w:t>
      </w:r>
    </w:p>
    <w:p>
      <w:pPr>
        <w:pStyle w:val="ListNumber"/>
        <w:spacing w:after="40"/>
      </w:pPr>
      <w:r>
        <w:t>Task không được hoàn thành nếu chưa được Team Lead/Admin approve.</w:t>
      </w:r>
    </w:p>
    <w:p>
      <w:pPr>
        <w:pStyle w:val="ListNumber"/>
        <w:spacing w:after="40"/>
      </w:pPr>
      <w:r>
        <w:t>Task phải có DOD.</w:t>
      </w:r>
    </w:p>
    <w:p>
      <w:pPr>
        <w:pStyle w:val="ListNumber"/>
        <w:spacing w:after="40"/>
      </w:pPr>
      <w:r>
        <w:t>Task quá hạn phải được cảnh báo.</w:t>
      </w:r>
    </w:p>
    <w:p>
      <w:pPr>
        <w:pStyle w:val="ListNumber"/>
        <w:spacing w:after="40"/>
      </w:pPr>
      <w:r>
        <w:t>Member chỉ thấy/sửa dữ liệu thuộc quyền.</w:t>
      </w:r>
    </w:p>
    <w:p>
      <w:pPr>
        <w:pStyle w:val="ListNumber"/>
        <w:spacing w:after="40"/>
      </w:pPr>
      <w:r>
        <w:t>Daily Report phải gắn được với task.</w:t>
      </w:r>
    </w:p>
    <w:p>
      <w:pPr>
        <w:pStyle w:val="ListNumber"/>
        <w:spacing w:after="40"/>
      </w:pPr>
      <w:r>
        <w:t>Mọi thay đổi quan trọng của task phải có activity log.</w:t>
      </w:r>
    </w:p>
    <w:p>
      <w:pPr>
        <w:pStyle w:val="ListNumber"/>
        <w:spacing w:after="40"/>
      </w:pPr>
      <w:r>
        <w:t>Task hoàn thành phải có đánh giá Chưa đạt/Đạt/Tốt.</w:t>
      </w:r>
    </w:p>
    <w:p>
      <w:pPr>
        <w:pStyle w:val="Heading1"/>
        <w:spacing w:before="200" w:after="80"/>
      </w:pPr>
      <w:r>
        <w:t>21. Kết luận BA</w:t>
      </w:r>
    </w:p>
    <w:p>
      <w:pPr>
        <w:spacing w:after="100" w:line="259" w:lineRule="auto"/>
      </w:pPr>
      <w:r>
        <w:t>Sản phẩm cần được xây như một hệ thống quản lý công việc nội bộ có 5 trụ cột chính:</w:t>
      </w:r>
    </w:p>
    <w:p>
      <w:pPr>
        <w:pStyle w:val="ListNumber"/>
        <w:spacing w:after="40"/>
      </w:pPr>
      <w:r>
        <w:t>Giao việc rõ ràng.</w:t>
      </w:r>
    </w:p>
    <w:p>
      <w:pPr>
        <w:pStyle w:val="ListNumber"/>
        <w:spacing w:after="40"/>
      </w:pPr>
      <w:r>
        <w:t>Theo dõi tiến độ trực quan.</w:t>
      </w:r>
    </w:p>
    <w:p>
      <w:pPr>
        <w:pStyle w:val="ListNumber"/>
        <w:spacing w:after="40"/>
      </w:pPr>
      <w:r>
        <w:t>Cập nhật và báo cáo hằng ngày.</w:t>
      </w:r>
    </w:p>
    <w:p>
      <w:pPr>
        <w:pStyle w:val="ListNumber"/>
        <w:spacing w:after="40"/>
      </w:pPr>
      <w:r>
        <w:t>Review/nghiệm thu có tiêu chí.</w:t>
      </w:r>
    </w:p>
    <w:p>
      <w:pPr>
        <w:pStyle w:val="ListNumber"/>
        <w:spacing w:after="40"/>
      </w:pPr>
      <w:r>
        <w:t>Dashboard/báo cáo để Team Lead kiểm soát.</w:t>
      </w:r>
    </w:p>
    <w:p>
      <w:pPr>
        <w:spacing w:after="100" w:line="259" w:lineRule="auto"/>
      </w:pPr>
      <w:r>
        <w:t>MVP không cần nhiều tính năng phức tạp. Chỉ cần làm tốt flow lõi:</w:t>
      </w:r>
    </w:p>
    <w:tbl>
      <w:tblPr>
        <w:tblStyle w:val="TableGrid"/>
        <w:tblW w:type="auto" w:w="0"/>
        <w:jc w:val="center"/>
        <w:tblLook w:firstColumn="1" w:firstRow="1" w:lastColumn="0" w:lastRow="0" w:noHBand="0" w:noVBand="1" w:val="04A0"/>
      </w:tblPr>
      <w:tblGrid>
        <w:gridCol w:w="10080"/>
      </w:tblGrid>
      <w:tr>
        <w:trPr>
          <w:cantSplit/>
        </w:trPr>
        <w:tc>
          <w:tcPr>
            <w:tcW w:type="dxa" w:w="10080"/>
            <w:shd w:fill="F2F2F2"/>
          </w:tcPr>
          <w:p>
            <w:pPr>
              <w:spacing w:after="0"/>
            </w:pPr>
            <w:r/>
            <w:r>
              <w:rPr>
                <w:rFonts w:ascii="Courier New" w:hAnsi="Courier New"/>
                <w:sz w:val="19"/>
              </w:rPr>
              <w:t>Lead tạo task</w:t>
            </w:r>
            <w:r>
              <w:br/>
            </w:r>
            <w:r>
              <w:rPr>
                <w:rFonts w:ascii="Courier New" w:hAnsi="Courier New"/>
                <w:sz w:val="19"/>
              </w:rPr>
              <w:t>→ Giao cho member</w:t>
            </w:r>
            <w:r>
              <w:br/>
            </w:r>
            <w:r>
              <w:rPr>
                <w:rFonts w:ascii="Courier New" w:hAnsi="Courier New"/>
                <w:sz w:val="19"/>
              </w:rPr>
              <w:t>→ Member làm và cập nhật</w:t>
            </w:r>
            <w:r>
              <w:br/>
            </w:r>
            <w:r>
              <w:rPr>
                <w:rFonts w:ascii="Courier New" w:hAnsi="Courier New"/>
                <w:sz w:val="19"/>
              </w:rPr>
              <w:t>→ Member gửi review</w:t>
            </w:r>
            <w:r>
              <w:br/>
            </w:r>
            <w:r>
              <w:rPr>
                <w:rFonts w:ascii="Courier New" w:hAnsi="Courier New"/>
                <w:sz w:val="19"/>
              </w:rPr>
              <w:t>→ Lead nghiệm thu</w:t>
            </w:r>
            <w:r>
              <w:br/>
            </w:r>
            <w:r>
              <w:rPr>
                <w:rFonts w:ascii="Courier New" w:hAnsi="Courier New"/>
                <w:sz w:val="19"/>
              </w:rPr>
              <w:t>→ Hệ thống tổng hợp report</w:t>
            </w:r>
          </w:p>
        </w:tc>
      </w:tr>
    </w:tbl>
    <w:p/>
    <w:p>
      <w:pPr>
        <w:spacing w:after="100" w:line="259" w:lineRule="auto"/>
      </w:pPr>
      <w:r>
        <w:t>Khi các flow này chạy ổn, hệ thống đã đủ giá trị để thay thế quy trình quản lý thủ công và tiếp tục mở rộng ở các phase sau.</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Tài liệu BA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BA - Web quản lý công việc team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